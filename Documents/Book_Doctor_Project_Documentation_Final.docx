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0F17C" w14:textId="77777777" w:rsidR="00A27370" w:rsidRDefault="007F466A">
      <w:pPr>
        <w:spacing w:before="2000" w:after="240"/>
        <w:jc w:val="center"/>
      </w:pPr>
      <w:r>
        <w:rPr>
          <w:rFonts w:ascii="Arial" w:hAnsi="Arial"/>
          <w:b/>
          <w:color w:val="2C3E50"/>
          <w:sz w:val="44"/>
        </w:rPr>
        <w:t>FULL-STACK MERN WEB APPLICATION PROJECT DOCUMENTATION</w:t>
      </w:r>
    </w:p>
    <w:p w14:paraId="769992B8" w14:textId="574BAE6E" w:rsidR="00301930" w:rsidRDefault="007F466A" w:rsidP="00301930">
      <w:pPr>
        <w:spacing w:after="720"/>
        <w:jc w:val="center"/>
        <w:rPr>
          <w:rFonts w:ascii="Arial" w:hAnsi="Arial"/>
          <w:i/>
          <w:color w:val="34495E"/>
          <w:sz w:val="32"/>
        </w:rPr>
      </w:pPr>
      <w:r>
        <w:rPr>
          <w:rFonts w:ascii="Arial" w:hAnsi="Arial"/>
          <w:i/>
          <w:color w:val="34495E"/>
          <w:sz w:val="32"/>
        </w:rPr>
        <w:t>Project Title: Book a Doctor (Med</w:t>
      </w:r>
      <w:r>
        <w:rPr>
          <w:rFonts w:ascii="Arial" w:hAnsi="Arial"/>
          <w:i/>
          <w:color w:val="34495E"/>
          <w:sz w:val="32"/>
        </w:rPr>
        <w:t>i</w:t>
      </w:r>
      <w:r>
        <w:rPr>
          <w:rFonts w:ascii="Arial" w:hAnsi="Arial"/>
          <w:i/>
          <w:color w:val="34495E"/>
          <w:sz w:val="32"/>
        </w:rPr>
        <w:t>c</w:t>
      </w:r>
      <w:r>
        <w:rPr>
          <w:rFonts w:ascii="Arial" w:hAnsi="Arial"/>
          <w:i/>
          <w:color w:val="34495E"/>
          <w:sz w:val="32"/>
        </w:rPr>
        <w:t>a</w:t>
      </w:r>
      <w:r>
        <w:rPr>
          <w:rFonts w:ascii="Arial" w:hAnsi="Arial"/>
          <w:i/>
          <w:color w:val="34495E"/>
          <w:sz w:val="32"/>
        </w:rPr>
        <w:t>r</w:t>
      </w:r>
      <w:r>
        <w:rPr>
          <w:rFonts w:ascii="Arial" w:hAnsi="Arial"/>
          <w:i/>
          <w:color w:val="34495E"/>
          <w:sz w:val="32"/>
        </w:rPr>
        <w:t>e</w:t>
      </w:r>
      <w:r w:rsidR="00301930">
        <w:rPr>
          <w:rFonts w:ascii="Arial" w:hAnsi="Arial"/>
          <w:i/>
          <w:color w:val="34495E"/>
          <w:sz w:val="32"/>
        </w:rPr>
        <w:t xml:space="preserve"> </w:t>
      </w:r>
      <w:r>
        <w:rPr>
          <w:rFonts w:ascii="Arial" w:hAnsi="Arial"/>
          <w:i/>
          <w:color w:val="34495E"/>
          <w:sz w:val="32"/>
        </w:rPr>
        <w:t>B</w:t>
      </w:r>
      <w:r>
        <w:rPr>
          <w:rFonts w:ascii="Arial" w:hAnsi="Arial"/>
          <w:i/>
          <w:color w:val="34495E"/>
          <w:sz w:val="32"/>
        </w:rPr>
        <w:t>o</w:t>
      </w:r>
      <w:r>
        <w:rPr>
          <w:rFonts w:ascii="Arial" w:hAnsi="Arial"/>
          <w:i/>
          <w:color w:val="34495E"/>
          <w:sz w:val="32"/>
        </w:rPr>
        <w:t>o</w:t>
      </w:r>
      <w:r>
        <w:rPr>
          <w:rFonts w:ascii="Arial" w:hAnsi="Arial"/>
          <w:i/>
          <w:color w:val="34495E"/>
          <w:sz w:val="32"/>
        </w:rPr>
        <w:t>k</w:t>
      </w:r>
      <w:r>
        <w:rPr>
          <w:rFonts w:ascii="Arial" w:hAnsi="Arial"/>
          <w:i/>
          <w:color w:val="34495E"/>
          <w:sz w:val="32"/>
        </w:rPr>
        <w:t>)</w:t>
      </w:r>
    </w:p>
    <w:p w14:paraId="4EADA1AB" w14:textId="2ACE3DD9" w:rsidR="00C2337C" w:rsidRDefault="00C2337C" w:rsidP="00301930">
      <w:pPr>
        <w:spacing w:after="720"/>
        <w:rPr>
          <w:rFonts w:ascii="Arial" w:hAnsi="Arial"/>
          <w:i/>
          <w:color w:val="34495E"/>
          <w:sz w:val="32"/>
        </w:rPr>
      </w:pPr>
      <w:r w:rsidRPr="00C2337C">
        <w:rPr>
          <w:rFonts w:ascii="Arial" w:hAnsi="Arial"/>
          <w:i/>
          <w:color w:val="34495E"/>
          <w:sz w:val="32"/>
        </w:rPr>
        <w:t>Team ID: SWTID-2026-751</w:t>
      </w:r>
      <w:r w:rsidR="00301930">
        <w:rPr>
          <w:rFonts w:ascii="Arial" w:hAnsi="Arial"/>
          <w:i/>
          <w:color w:val="34495E"/>
          <w:sz w:val="32"/>
        </w:rPr>
        <w:t>1</w:t>
      </w:r>
    </w:p>
    <w:p w14:paraId="092EF11A" w14:textId="6FC6F26D" w:rsidR="00105A31" w:rsidRDefault="0004318A" w:rsidP="0004318A">
      <w:pPr>
        <w:spacing w:after="720"/>
        <w:rPr>
          <w:rFonts w:ascii="Arial" w:hAnsi="Arial"/>
          <w:i/>
          <w:color w:val="34495E"/>
          <w:sz w:val="32"/>
        </w:rPr>
      </w:pPr>
      <w:r w:rsidRPr="0004318A">
        <w:rPr>
          <w:rFonts w:ascii="Arial" w:hAnsi="Arial"/>
          <w:i/>
          <w:color w:val="34495E"/>
          <w:sz w:val="32"/>
        </w:rPr>
        <w:t xml:space="preserve">Team </w:t>
      </w:r>
      <w:r w:rsidRPr="0004318A">
        <w:rPr>
          <w:rFonts w:ascii="Arial" w:hAnsi="Arial"/>
          <w:i/>
          <w:noProof/>
          <w:color w:val="34495E"/>
          <w:sz w:val="32"/>
        </w:rPr>
        <w:t>Leader : Jyothi Datla</w:t>
      </w:r>
      <w:r w:rsidRPr="0004318A">
        <w:rPr>
          <w:rFonts w:ascii="Arial" w:hAnsi="Arial"/>
          <w:i/>
          <w:noProof/>
          <w:color w:val="34495E"/>
          <w:sz w:val="32"/>
        </w:rPr>
        <w:br/>
        <w:t>Team member : Navyatha Rameswarapu</w:t>
      </w:r>
      <w:r w:rsidRPr="0004318A">
        <w:rPr>
          <w:rFonts w:ascii="Arial" w:hAnsi="Arial"/>
          <w:i/>
          <w:noProof/>
          <w:color w:val="34495E"/>
          <w:sz w:val="32"/>
        </w:rPr>
        <w:br/>
        <w:t>Team member : Pilli Kodanda Bhavani Sankar</w:t>
      </w:r>
      <w:r w:rsidRPr="0004318A">
        <w:rPr>
          <w:rFonts w:ascii="Arial" w:hAnsi="Arial"/>
          <w:i/>
          <w:noProof/>
          <w:color w:val="34495E"/>
          <w:sz w:val="32"/>
        </w:rPr>
        <w:br/>
        <w:t>Team member : Afsana Khanam</w:t>
      </w:r>
      <w:r w:rsidRPr="0004318A">
        <w:rPr>
          <w:rFonts w:ascii="Arial" w:hAnsi="Arial"/>
          <w:i/>
          <w:noProof/>
          <w:color w:val="34495E"/>
          <w:sz w:val="32"/>
        </w:rPr>
        <w:br/>
        <w:t>Team membe</w:t>
      </w:r>
      <w:r w:rsidR="00256DBD">
        <w:rPr>
          <w:rFonts w:ascii="Arial" w:hAnsi="Arial"/>
          <w:i/>
          <w:noProof/>
          <w:color w:val="34495E"/>
          <w:sz w:val="32"/>
        </w:rPr>
        <w:t>r</w:t>
      </w:r>
      <w:r w:rsidRPr="0004318A">
        <w:rPr>
          <w:rFonts w:ascii="Arial" w:hAnsi="Arial"/>
          <w:i/>
          <w:color w:val="34495E"/>
          <w:sz w:val="32"/>
        </w:rPr>
        <w:t>: Venkata Manikanta Vithanala</w:t>
      </w:r>
    </w:p>
    <w:p w14:paraId="7A4C06CB" w14:textId="77777777" w:rsidR="00105A31" w:rsidRDefault="00105A31">
      <w:pPr>
        <w:spacing w:after="720"/>
        <w:jc w:val="center"/>
      </w:pPr>
    </w:p>
    <w:p w14:paraId="5AEC72EA" w14:textId="77777777" w:rsidR="00DB2D07" w:rsidRDefault="00DB2D07" w:rsidP="00DB2D07">
      <w:r>
        <w:rPr>
          <w:rFonts w:ascii="Arial" w:hAnsi="Arial"/>
          <w:sz w:val="24"/>
        </w:rPr>
        <w:t xml:space="preserve">                             </w:t>
      </w:r>
      <w:r>
        <w:rPr>
          <w:rFonts w:ascii="Arial" w:hAnsi="Arial"/>
          <w:sz w:val="24"/>
        </w:rPr>
        <w:t>Submitted for Academic Evaluation</w:t>
      </w:r>
      <w:r>
        <w:rPr>
          <w:rFonts w:ascii="Arial" w:hAnsi="Arial"/>
          <w:sz w:val="24"/>
        </w:rPr>
        <w:br/>
      </w:r>
      <w:r>
        <w:rPr>
          <w:rFonts w:ascii="Arial" w:hAnsi="Arial"/>
          <w:sz w:val="24"/>
        </w:rPr>
        <w:t xml:space="preserve">                     </w:t>
      </w:r>
      <w:r>
        <w:rPr>
          <w:rFonts w:ascii="Arial" w:hAnsi="Arial"/>
          <w:sz w:val="24"/>
        </w:rPr>
        <w:t>Full-Stack Development with MERN Stack Course</w:t>
      </w:r>
    </w:p>
    <w:p w14:paraId="6E1B673E" w14:textId="698048E5" w:rsidR="00DB2D07" w:rsidRPr="00DB2D07" w:rsidRDefault="00DB2D07" w:rsidP="00DB2D07">
      <w:r>
        <w:t xml:space="preserve">                         </w:t>
      </w:r>
      <w:r w:rsidRPr="005416F0">
        <w:rPr>
          <w:rFonts w:ascii="Arial" w:hAnsi="Arial"/>
          <w:b/>
          <w:sz w:val="28"/>
          <w:szCs w:val="28"/>
        </w:rPr>
        <w:t xml:space="preserve">Prepared By: Project Team  </w:t>
      </w:r>
      <w:r w:rsidRPr="005416F0">
        <w:rPr>
          <w:sz w:val="28"/>
          <w:szCs w:val="28"/>
        </w:rPr>
        <w:t xml:space="preserve"> SWTID-2026-7511</w:t>
      </w:r>
    </w:p>
    <w:p w14:paraId="2DD6463E" w14:textId="25B3564D" w:rsidR="00DB2D07" w:rsidRPr="00DB2D07" w:rsidRDefault="00DB2D07" w:rsidP="00DB2D07">
      <w:pPr>
        <w:spacing w:after="0"/>
        <w:rPr>
          <w:sz w:val="28"/>
          <w:szCs w:val="28"/>
        </w:rPr>
      </w:pPr>
      <w:r>
        <w:rPr>
          <w:rFonts w:ascii="Arial" w:hAnsi="Arial"/>
          <w:b/>
        </w:rPr>
        <w:t xml:space="preserve">                                                 </w:t>
      </w:r>
      <w:r>
        <w:rPr>
          <w:rFonts w:ascii="Arial" w:hAnsi="Arial"/>
          <w:b/>
        </w:rPr>
        <w:t>Date: 1</w:t>
      </w:r>
      <w:r w:rsidR="009D2F66">
        <w:rPr>
          <w:rFonts w:ascii="Arial" w:hAnsi="Arial"/>
          <w:b/>
        </w:rPr>
        <w:t>3</w:t>
      </w:r>
      <w:r>
        <w:rPr>
          <w:rFonts w:ascii="Arial" w:hAnsi="Arial"/>
          <w:b/>
        </w:rPr>
        <w:t xml:space="preserve"> July 2026</w:t>
      </w:r>
    </w:p>
    <w:p w14:paraId="00AC12A3" w14:textId="77777777" w:rsidR="00DB2D07" w:rsidRDefault="00DB2D07">
      <w:pPr>
        <w:rPr>
          <w:rFonts w:ascii="Arial" w:hAnsi="Arial"/>
          <w:sz w:val="24"/>
        </w:rPr>
      </w:pPr>
    </w:p>
    <w:p w14:paraId="734ACAED" w14:textId="77777777" w:rsidR="00DB2D07" w:rsidRDefault="00DB2D07">
      <w:pPr>
        <w:pStyle w:val="Heading1"/>
        <w:spacing w:before="360" w:after="160"/>
        <w:rPr>
          <w:rFonts w:ascii="Arial" w:hAnsi="Arial"/>
          <w:color w:val="2C3E50"/>
          <w:sz w:val="32"/>
        </w:rPr>
      </w:pPr>
    </w:p>
    <w:p w14:paraId="205C1E9E" w14:textId="77777777" w:rsidR="00DB2D07" w:rsidRDefault="00DB2D07">
      <w:pPr>
        <w:pStyle w:val="Heading1"/>
        <w:spacing w:before="360" w:after="160"/>
        <w:rPr>
          <w:rFonts w:ascii="Arial" w:hAnsi="Arial"/>
          <w:color w:val="2C3E50"/>
          <w:sz w:val="32"/>
        </w:rPr>
      </w:pPr>
    </w:p>
    <w:p w14:paraId="1D42113F" w14:textId="1757DA3D" w:rsidR="00A27370" w:rsidRDefault="007F466A">
      <w:pPr>
        <w:pStyle w:val="Heading1"/>
        <w:spacing w:before="360" w:after="160"/>
      </w:pPr>
      <w:r>
        <w:rPr>
          <w:rFonts w:ascii="Arial" w:hAnsi="Arial"/>
          <w:color w:val="2C3E50"/>
          <w:sz w:val="32"/>
        </w:rPr>
        <w:t>Project Index &amp; Structure Table</w:t>
      </w:r>
    </w:p>
    <w:p w14:paraId="0A9C69CB" w14:textId="77777777" w:rsidR="00A27370" w:rsidRDefault="007F466A">
      <w:pPr>
        <w:spacing w:after="120"/>
      </w:pPr>
      <w:r>
        <w:rPr>
          <w:rFonts w:ascii="Arial" w:hAnsi="Arial"/>
        </w:rPr>
        <w:t>The following structure represents the comprehensive workflow and documentation chapters for the Book a Doctor system. The documentation strictly follows the five sequential software engineering phases from ideation to testing.</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4320"/>
        <w:gridCol w:w="3600"/>
      </w:tblGrid>
      <w:tr w:rsidR="00A27370" w14:paraId="31A168EB" w14:textId="77777777">
        <w:tc>
          <w:tcPr>
            <w:tcW w:w="2880" w:type="dxa"/>
            <w:shd w:val="clear" w:color="auto" w:fill="2C3E50"/>
            <w:tcMar>
              <w:top w:w="120" w:type="dxa"/>
              <w:left w:w="120" w:type="dxa"/>
              <w:bottom w:w="120" w:type="dxa"/>
              <w:right w:w="120" w:type="dxa"/>
            </w:tcMar>
          </w:tcPr>
          <w:p w14:paraId="2D93444C" w14:textId="77777777" w:rsidR="00A27370" w:rsidRDefault="007F466A">
            <w:pPr>
              <w:spacing w:after="0"/>
            </w:pPr>
            <w:r>
              <w:rPr>
                <w:rFonts w:ascii="Arial" w:hAnsi="Arial"/>
                <w:b/>
                <w:color w:val="FFFFFF"/>
                <w:sz w:val="21"/>
              </w:rPr>
              <w:t>Phase</w:t>
            </w:r>
          </w:p>
        </w:tc>
        <w:tc>
          <w:tcPr>
            <w:tcW w:w="4320" w:type="dxa"/>
            <w:shd w:val="clear" w:color="auto" w:fill="2C3E50"/>
            <w:tcMar>
              <w:top w:w="120" w:type="dxa"/>
              <w:left w:w="120" w:type="dxa"/>
              <w:bottom w:w="120" w:type="dxa"/>
              <w:right w:w="120" w:type="dxa"/>
            </w:tcMar>
          </w:tcPr>
          <w:p w14:paraId="05AFF041" w14:textId="77777777" w:rsidR="00A27370" w:rsidRDefault="007F466A">
            <w:pPr>
              <w:spacing w:after="0"/>
            </w:pPr>
            <w:r>
              <w:rPr>
                <w:rFonts w:ascii="Arial" w:hAnsi="Arial"/>
                <w:b/>
                <w:color w:val="FFFFFF"/>
                <w:sz w:val="21"/>
              </w:rPr>
              <w:t>Sub-Phase / Section Description</w:t>
            </w:r>
          </w:p>
        </w:tc>
        <w:tc>
          <w:tcPr>
            <w:tcW w:w="3600" w:type="dxa"/>
            <w:shd w:val="clear" w:color="auto" w:fill="2C3E50"/>
            <w:tcMar>
              <w:top w:w="120" w:type="dxa"/>
              <w:left w:w="120" w:type="dxa"/>
              <w:bottom w:w="120" w:type="dxa"/>
              <w:right w:w="120" w:type="dxa"/>
            </w:tcMar>
          </w:tcPr>
          <w:p w14:paraId="49A09C85" w14:textId="77777777" w:rsidR="00A27370" w:rsidRDefault="007F466A">
            <w:pPr>
              <w:spacing w:after="0"/>
            </w:pPr>
            <w:r>
              <w:rPr>
                <w:rFonts w:ascii="Arial" w:hAnsi="Arial"/>
                <w:b/>
                <w:color w:val="FFFFFF"/>
                <w:sz w:val="21"/>
              </w:rPr>
              <w:t>Reference Template Source</w:t>
            </w:r>
          </w:p>
        </w:tc>
      </w:tr>
      <w:tr w:rsidR="00A27370" w14:paraId="11A20A02" w14:textId="77777777">
        <w:tc>
          <w:tcPr>
            <w:tcW w:w="2880" w:type="dxa"/>
            <w:shd w:val="clear" w:color="auto" w:fill="FFFFFF"/>
            <w:tcMar>
              <w:top w:w="100" w:type="dxa"/>
              <w:left w:w="120" w:type="dxa"/>
              <w:bottom w:w="100" w:type="dxa"/>
              <w:right w:w="120" w:type="dxa"/>
            </w:tcMar>
          </w:tcPr>
          <w:p w14:paraId="1842C79B" w14:textId="77777777" w:rsidR="00A27370" w:rsidRDefault="007F466A">
            <w:pPr>
              <w:spacing w:after="0"/>
            </w:pPr>
            <w:r>
              <w:rPr>
                <w:rFonts w:ascii="Arial" w:hAnsi="Arial"/>
                <w:sz w:val="20"/>
              </w:rPr>
              <w:t>Phase 1: Brainstorming</w:t>
            </w:r>
          </w:p>
        </w:tc>
        <w:tc>
          <w:tcPr>
            <w:tcW w:w="4320" w:type="dxa"/>
            <w:shd w:val="clear" w:color="auto" w:fill="FFFFFF"/>
            <w:tcMar>
              <w:top w:w="100" w:type="dxa"/>
              <w:left w:w="120" w:type="dxa"/>
              <w:bottom w:w="100" w:type="dxa"/>
              <w:right w:w="120" w:type="dxa"/>
            </w:tcMar>
          </w:tcPr>
          <w:p w14:paraId="54F03CAE" w14:textId="77777777" w:rsidR="00A27370" w:rsidRDefault="007F466A">
            <w:pPr>
              <w:spacing w:after="0"/>
            </w:pPr>
            <w:r>
              <w:rPr>
                <w:rFonts w:ascii="Arial" w:hAnsi="Arial"/>
                <w:sz w:val="20"/>
              </w:rPr>
              <w:t>1.1 Empathy Map Canvas - User Experience Perspective</w:t>
            </w:r>
          </w:p>
        </w:tc>
        <w:tc>
          <w:tcPr>
            <w:tcW w:w="3600" w:type="dxa"/>
            <w:shd w:val="clear" w:color="auto" w:fill="FFFFFF"/>
            <w:tcMar>
              <w:top w:w="100" w:type="dxa"/>
              <w:left w:w="120" w:type="dxa"/>
              <w:bottom w:w="100" w:type="dxa"/>
              <w:right w:w="120" w:type="dxa"/>
            </w:tcMar>
          </w:tcPr>
          <w:p w14:paraId="1F54C1F8" w14:textId="77777777" w:rsidR="00A27370" w:rsidRDefault="007F466A">
            <w:pPr>
              <w:spacing w:after="0"/>
            </w:pPr>
            <w:r>
              <w:rPr>
                <w:rFonts w:ascii="Arial" w:hAnsi="Arial"/>
                <w:sz w:val="20"/>
              </w:rPr>
              <w:t>Empathy Map Canvas.docx</w:t>
            </w:r>
          </w:p>
        </w:tc>
      </w:tr>
      <w:tr w:rsidR="00A27370" w14:paraId="520FEBE8" w14:textId="77777777">
        <w:tc>
          <w:tcPr>
            <w:tcW w:w="2880" w:type="dxa"/>
            <w:shd w:val="clear" w:color="auto" w:fill="F9EBEA"/>
            <w:tcMar>
              <w:top w:w="100" w:type="dxa"/>
              <w:left w:w="120" w:type="dxa"/>
              <w:bottom w:w="100" w:type="dxa"/>
              <w:right w:w="120" w:type="dxa"/>
            </w:tcMar>
          </w:tcPr>
          <w:p w14:paraId="1066AA13" w14:textId="77777777" w:rsidR="00A27370" w:rsidRDefault="00A27370">
            <w:pPr>
              <w:spacing w:after="0"/>
            </w:pPr>
          </w:p>
        </w:tc>
        <w:tc>
          <w:tcPr>
            <w:tcW w:w="4320" w:type="dxa"/>
            <w:shd w:val="clear" w:color="auto" w:fill="F9EBEA"/>
            <w:tcMar>
              <w:top w:w="100" w:type="dxa"/>
              <w:left w:w="120" w:type="dxa"/>
              <w:bottom w:w="100" w:type="dxa"/>
              <w:right w:w="120" w:type="dxa"/>
            </w:tcMar>
          </w:tcPr>
          <w:p w14:paraId="4D9748FC" w14:textId="77777777" w:rsidR="00A27370" w:rsidRDefault="007F466A">
            <w:pPr>
              <w:spacing w:after="0"/>
            </w:pPr>
            <w:r>
              <w:rPr>
                <w:rFonts w:ascii="Arial" w:hAnsi="Arial"/>
                <w:sz w:val="20"/>
              </w:rPr>
              <w:t>1.2 Define Problem Statements - Core User Persona Challenges</w:t>
            </w:r>
          </w:p>
        </w:tc>
        <w:tc>
          <w:tcPr>
            <w:tcW w:w="3600" w:type="dxa"/>
            <w:shd w:val="clear" w:color="auto" w:fill="F9EBEA"/>
            <w:tcMar>
              <w:top w:w="100" w:type="dxa"/>
              <w:left w:w="120" w:type="dxa"/>
              <w:bottom w:w="100" w:type="dxa"/>
              <w:right w:w="120" w:type="dxa"/>
            </w:tcMar>
          </w:tcPr>
          <w:p w14:paraId="3FD7BA39" w14:textId="77777777" w:rsidR="00A27370" w:rsidRDefault="007F466A">
            <w:pPr>
              <w:spacing w:after="0"/>
            </w:pPr>
            <w:r>
              <w:rPr>
                <w:rFonts w:ascii="Arial" w:hAnsi="Arial"/>
                <w:sz w:val="20"/>
              </w:rPr>
              <w:t>Define Problem Statements Template.docx</w:t>
            </w:r>
          </w:p>
        </w:tc>
      </w:tr>
      <w:tr w:rsidR="00A27370" w14:paraId="15D7749A" w14:textId="77777777">
        <w:tc>
          <w:tcPr>
            <w:tcW w:w="2880" w:type="dxa"/>
            <w:shd w:val="clear" w:color="auto" w:fill="FFFFFF"/>
            <w:tcMar>
              <w:top w:w="100" w:type="dxa"/>
              <w:left w:w="120" w:type="dxa"/>
              <w:bottom w:w="100" w:type="dxa"/>
              <w:right w:w="120" w:type="dxa"/>
            </w:tcMar>
          </w:tcPr>
          <w:p w14:paraId="47D9FCE5" w14:textId="77777777" w:rsidR="00A27370" w:rsidRDefault="00A27370">
            <w:pPr>
              <w:spacing w:after="0"/>
            </w:pPr>
          </w:p>
        </w:tc>
        <w:tc>
          <w:tcPr>
            <w:tcW w:w="4320" w:type="dxa"/>
            <w:shd w:val="clear" w:color="auto" w:fill="FFFFFF"/>
            <w:tcMar>
              <w:top w:w="100" w:type="dxa"/>
              <w:left w:w="120" w:type="dxa"/>
              <w:bottom w:w="100" w:type="dxa"/>
              <w:right w:w="120" w:type="dxa"/>
            </w:tcMar>
          </w:tcPr>
          <w:p w14:paraId="10C7C053" w14:textId="77777777" w:rsidR="00A27370" w:rsidRDefault="007F466A">
            <w:pPr>
              <w:spacing w:after="0"/>
            </w:pPr>
            <w:r>
              <w:rPr>
                <w:rFonts w:ascii="Arial" w:hAnsi="Arial"/>
                <w:sz w:val="20"/>
              </w:rPr>
              <w:t>1.3 Brainstorming &amp; Idea Prioritization - Feature Matrix</w:t>
            </w:r>
          </w:p>
        </w:tc>
        <w:tc>
          <w:tcPr>
            <w:tcW w:w="3600" w:type="dxa"/>
            <w:shd w:val="clear" w:color="auto" w:fill="FFFFFF"/>
            <w:tcMar>
              <w:top w:w="100" w:type="dxa"/>
              <w:left w:w="120" w:type="dxa"/>
              <w:bottom w:w="100" w:type="dxa"/>
              <w:right w:w="120" w:type="dxa"/>
            </w:tcMar>
          </w:tcPr>
          <w:p w14:paraId="5A29EF8A" w14:textId="77777777" w:rsidR="00A27370" w:rsidRDefault="007F466A">
            <w:pPr>
              <w:spacing w:after="0"/>
            </w:pPr>
            <w:r>
              <w:rPr>
                <w:rFonts w:ascii="Arial" w:hAnsi="Arial"/>
                <w:sz w:val="20"/>
              </w:rPr>
              <w:t>Brainstorming- Idea Generation- Prioritization Template.docx</w:t>
            </w:r>
          </w:p>
        </w:tc>
      </w:tr>
      <w:tr w:rsidR="00A27370" w14:paraId="293F7B2E" w14:textId="77777777">
        <w:tc>
          <w:tcPr>
            <w:tcW w:w="2880" w:type="dxa"/>
            <w:shd w:val="clear" w:color="auto" w:fill="F9EBEA"/>
            <w:tcMar>
              <w:top w:w="100" w:type="dxa"/>
              <w:left w:w="120" w:type="dxa"/>
              <w:bottom w:w="100" w:type="dxa"/>
              <w:right w:w="120" w:type="dxa"/>
            </w:tcMar>
          </w:tcPr>
          <w:p w14:paraId="05A0E7E7" w14:textId="77777777" w:rsidR="00A27370" w:rsidRDefault="007F466A">
            <w:pPr>
              <w:spacing w:after="0"/>
            </w:pPr>
            <w:r>
              <w:rPr>
                <w:rFonts w:ascii="Arial" w:hAnsi="Arial"/>
                <w:sz w:val="20"/>
              </w:rPr>
              <w:t>Phase 2: Project Planning</w:t>
            </w:r>
          </w:p>
        </w:tc>
        <w:tc>
          <w:tcPr>
            <w:tcW w:w="4320" w:type="dxa"/>
            <w:shd w:val="clear" w:color="auto" w:fill="F9EBEA"/>
            <w:tcMar>
              <w:top w:w="100" w:type="dxa"/>
              <w:left w:w="120" w:type="dxa"/>
              <w:bottom w:w="100" w:type="dxa"/>
              <w:right w:w="120" w:type="dxa"/>
            </w:tcMar>
          </w:tcPr>
          <w:p w14:paraId="08ED45FD" w14:textId="77777777" w:rsidR="00A27370" w:rsidRDefault="007F466A">
            <w:pPr>
              <w:spacing w:after="0"/>
            </w:pPr>
            <w:r>
              <w:rPr>
                <w:rFonts w:ascii="Arial" w:hAnsi="Arial"/>
                <w:sz w:val="20"/>
              </w:rPr>
              <w:t>2.1 Product Backlog &amp; Sprint Schedule - Agile Scrum Schedule</w:t>
            </w:r>
          </w:p>
        </w:tc>
        <w:tc>
          <w:tcPr>
            <w:tcW w:w="3600" w:type="dxa"/>
            <w:shd w:val="clear" w:color="auto" w:fill="F9EBEA"/>
            <w:tcMar>
              <w:top w:w="100" w:type="dxa"/>
              <w:left w:w="120" w:type="dxa"/>
              <w:bottom w:w="100" w:type="dxa"/>
              <w:right w:w="120" w:type="dxa"/>
            </w:tcMar>
          </w:tcPr>
          <w:p w14:paraId="11A2AFD0" w14:textId="77777777" w:rsidR="00A27370" w:rsidRDefault="007F466A">
            <w:pPr>
              <w:spacing w:after="0"/>
            </w:pPr>
            <w:r>
              <w:rPr>
                <w:rFonts w:ascii="Arial" w:hAnsi="Arial"/>
                <w:sz w:val="20"/>
              </w:rPr>
              <w:t>Project Planning Template.docx</w:t>
            </w:r>
          </w:p>
        </w:tc>
      </w:tr>
      <w:tr w:rsidR="00A27370" w14:paraId="32E911E1" w14:textId="77777777">
        <w:tc>
          <w:tcPr>
            <w:tcW w:w="2880" w:type="dxa"/>
            <w:shd w:val="clear" w:color="auto" w:fill="FFFFFF"/>
            <w:tcMar>
              <w:top w:w="100" w:type="dxa"/>
              <w:left w:w="120" w:type="dxa"/>
              <w:bottom w:w="100" w:type="dxa"/>
              <w:right w:w="120" w:type="dxa"/>
            </w:tcMar>
          </w:tcPr>
          <w:p w14:paraId="03656B88" w14:textId="77777777" w:rsidR="00A27370" w:rsidRDefault="007F466A">
            <w:pPr>
              <w:spacing w:after="0"/>
            </w:pPr>
            <w:r>
              <w:rPr>
                <w:rFonts w:ascii="Arial" w:hAnsi="Arial"/>
                <w:sz w:val="20"/>
              </w:rPr>
              <w:t>Phase 3: Requirement Analysis</w:t>
            </w:r>
          </w:p>
        </w:tc>
        <w:tc>
          <w:tcPr>
            <w:tcW w:w="4320" w:type="dxa"/>
            <w:shd w:val="clear" w:color="auto" w:fill="FFFFFF"/>
            <w:tcMar>
              <w:top w:w="100" w:type="dxa"/>
              <w:left w:w="120" w:type="dxa"/>
              <w:bottom w:w="100" w:type="dxa"/>
              <w:right w:w="120" w:type="dxa"/>
            </w:tcMar>
          </w:tcPr>
          <w:p w14:paraId="64DAEF62" w14:textId="77777777" w:rsidR="00A27370" w:rsidRDefault="007F466A">
            <w:pPr>
              <w:spacing w:after="0"/>
            </w:pPr>
            <w:r>
              <w:rPr>
                <w:rFonts w:ascii="Arial" w:hAnsi="Arial"/>
                <w:sz w:val="20"/>
              </w:rPr>
              <w:t>3.1 Solution Requirements - Functional &amp; Non-Functional Specifications</w:t>
            </w:r>
          </w:p>
        </w:tc>
        <w:tc>
          <w:tcPr>
            <w:tcW w:w="3600" w:type="dxa"/>
            <w:shd w:val="clear" w:color="auto" w:fill="FFFFFF"/>
            <w:tcMar>
              <w:top w:w="100" w:type="dxa"/>
              <w:left w:w="120" w:type="dxa"/>
              <w:bottom w:w="100" w:type="dxa"/>
              <w:right w:w="120" w:type="dxa"/>
            </w:tcMar>
          </w:tcPr>
          <w:p w14:paraId="3E1E7E89" w14:textId="77777777" w:rsidR="00A27370" w:rsidRDefault="007F466A">
            <w:pPr>
              <w:spacing w:after="0"/>
            </w:pPr>
            <w:r>
              <w:rPr>
                <w:rFonts w:ascii="Arial" w:hAnsi="Arial"/>
                <w:sz w:val="20"/>
              </w:rPr>
              <w:t>Solution Requirements.docx</w:t>
            </w:r>
          </w:p>
        </w:tc>
      </w:tr>
      <w:tr w:rsidR="00A27370" w14:paraId="5EE9700C" w14:textId="77777777">
        <w:tc>
          <w:tcPr>
            <w:tcW w:w="2880" w:type="dxa"/>
            <w:shd w:val="clear" w:color="auto" w:fill="F9EBEA"/>
            <w:tcMar>
              <w:top w:w="100" w:type="dxa"/>
              <w:left w:w="120" w:type="dxa"/>
              <w:bottom w:w="100" w:type="dxa"/>
              <w:right w:w="120" w:type="dxa"/>
            </w:tcMar>
          </w:tcPr>
          <w:p w14:paraId="325FC2D9" w14:textId="77777777" w:rsidR="00A27370" w:rsidRDefault="00A27370">
            <w:pPr>
              <w:spacing w:after="0"/>
            </w:pPr>
          </w:p>
        </w:tc>
        <w:tc>
          <w:tcPr>
            <w:tcW w:w="4320" w:type="dxa"/>
            <w:shd w:val="clear" w:color="auto" w:fill="F9EBEA"/>
            <w:tcMar>
              <w:top w:w="100" w:type="dxa"/>
              <w:left w:w="120" w:type="dxa"/>
              <w:bottom w:w="100" w:type="dxa"/>
              <w:right w:w="120" w:type="dxa"/>
            </w:tcMar>
          </w:tcPr>
          <w:p w14:paraId="1EC2DE11" w14:textId="77777777" w:rsidR="00A27370" w:rsidRDefault="007F466A">
            <w:pPr>
              <w:spacing w:after="0"/>
            </w:pPr>
            <w:r>
              <w:rPr>
                <w:rFonts w:ascii="Arial" w:hAnsi="Arial"/>
                <w:sz w:val="20"/>
              </w:rPr>
              <w:t>3.2 Technology Stack - Component-level Architecture &amp; Core Attributes</w:t>
            </w:r>
          </w:p>
        </w:tc>
        <w:tc>
          <w:tcPr>
            <w:tcW w:w="3600" w:type="dxa"/>
            <w:shd w:val="clear" w:color="auto" w:fill="F9EBEA"/>
            <w:tcMar>
              <w:top w:w="100" w:type="dxa"/>
              <w:left w:w="120" w:type="dxa"/>
              <w:bottom w:w="100" w:type="dxa"/>
              <w:right w:w="120" w:type="dxa"/>
            </w:tcMar>
          </w:tcPr>
          <w:p w14:paraId="34CE06D9" w14:textId="77777777" w:rsidR="00A27370" w:rsidRDefault="007F466A">
            <w:pPr>
              <w:spacing w:after="0"/>
            </w:pPr>
            <w:r>
              <w:rPr>
                <w:rFonts w:ascii="Arial" w:hAnsi="Arial"/>
                <w:sz w:val="20"/>
              </w:rPr>
              <w:t>Technology Stack - Template.docx</w:t>
            </w:r>
          </w:p>
        </w:tc>
      </w:tr>
      <w:tr w:rsidR="00A27370" w14:paraId="3C17FC2A" w14:textId="77777777">
        <w:tc>
          <w:tcPr>
            <w:tcW w:w="2880" w:type="dxa"/>
            <w:shd w:val="clear" w:color="auto" w:fill="FFFFFF"/>
            <w:tcMar>
              <w:top w:w="100" w:type="dxa"/>
              <w:left w:w="120" w:type="dxa"/>
              <w:bottom w:w="100" w:type="dxa"/>
              <w:right w:w="120" w:type="dxa"/>
            </w:tcMar>
          </w:tcPr>
          <w:p w14:paraId="3C7C658F" w14:textId="77777777" w:rsidR="00A27370" w:rsidRDefault="00A27370">
            <w:pPr>
              <w:spacing w:after="0"/>
            </w:pPr>
          </w:p>
        </w:tc>
        <w:tc>
          <w:tcPr>
            <w:tcW w:w="4320" w:type="dxa"/>
            <w:shd w:val="clear" w:color="auto" w:fill="FFFFFF"/>
            <w:tcMar>
              <w:top w:w="100" w:type="dxa"/>
              <w:left w:w="120" w:type="dxa"/>
              <w:bottom w:w="100" w:type="dxa"/>
              <w:right w:w="120" w:type="dxa"/>
            </w:tcMar>
          </w:tcPr>
          <w:p w14:paraId="0B50F9B1" w14:textId="77777777" w:rsidR="00A27370" w:rsidRDefault="007F466A">
            <w:pPr>
              <w:spacing w:after="0"/>
            </w:pPr>
            <w:r>
              <w:rPr>
                <w:rFonts w:ascii="Arial" w:hAnsi="Arial"/>
                <w:sz w:val="20"/>
              </w:rPr>
              <w:t>3.3 Data Flow Diagrams &amp; User Stories - System Info Mapping</w:t>
            </w:r>
          </w:p>
        </w:tc>
        <w:tc>
          <w:tcPr>
            <w:tcW w:w="3600" w:type="dxa"/>
            <w:shd w:val="clear" w:color="auto" w:fill="FFFFFF"/>
            <w:tcMar>
              <w:top w:w="100" w:type="dxa"/>
              <w:left w:w="120" w:type="dxa"/>
              <w:bottom w:w="100" w:type="dxa"/>
              <w:right w:w="120" w:type="dxa"/>
            </w:tcMar>
          </w:tcPr>
          <w:p w14:paraId="3C87AD81" w14:textId="77777777" w:rsidR="00A27370" w:rsidRDefault="007F466A">
            <w:pPr>
              <w:spacing w:after="0"/>
            </w:pPr>
            <w:r>
              <w:rPr>
                <w:rFonts w:ascii="Arial" w:hAnsi="Arial"/>
                <w:sz w:val="20"/>
              </w:rPr>
              <w:t>Data Flow Diagrams and User Stories.docx</w:t>
            </w:r>
          </w:p>
        </w:tc>
      </w:tr>
      <w:tr w:rsidR="00A27370" w14:paraId="0ECD55B3" w14:textId="77777777">
        <w:tc>
          <w:tcPr>
            <w:tcW w:w="2880" w:type="dxa"/>
            <w:shd w:val="clear" w:color="auto" w:fill="F9EBEA"/>
            <w:tcMar>
              <w:top w:w="100" w:type="dxa"/>
              <w:left w:w="120" w:type="dxa"/>
              <w:bottom w:w="100" w:type="dxa"/>
              <w:right w:w="120" w:type="dxa"/>
            </w:tcMar>
          </w:tcPr>
          <w:p w14:paraId="7F31A9FA" w14:textId="77777777" w:rsidR="00A27370" w:rsidRDefault="007F466A">
            <w:pPr>
              <w:spacing w:after="0"/>
            </w:pPr>
            <w:r>
              <w:rPr>
                <w:rFonts w:ascii="Arial" w:hAnsi="Arial"/>
                <w:sz w:val="20"/>
              </w:rPr>
              <w:t>Phase 4: Project Design</w:t>
            </w:r>
          </w:p>
        </w:tc>
        <w:tc>
          <w:tcPr>
            <w:tcW w:w="4320" w:type="dxa"/>
            <w:shd w:val="clear" w:color="auto" w:fill="F9EBEA"/>
            <w:tcMar>
              <w:top w:w="100" w:type="dxa"/>
              <w:left w:w="120" w:type="dxa"/>
              <w:bottom w:w="100" w:type="dxa"/>
              <w:right w:w="120" w:type="dxa"/>
            </w:tcMar>
          </w:tcPr>
          <w:p w14:paraId="2F52CA0B" w14:textId="77777777" w:rsidR="00A27370" w:rsidRDefault="007F466A">
            <w:pPr>
              <w:spacing w:after="0"/>
            </w:pPr>
            <w:r>
              <w:rPr>
                <w:rFonts w:ascii="Arial" w:hAnsi="Arial"/>
                <w:sz w:val="20"/>
              </w:rPr>
              <w:t>4.1 Problem-Solution Fit - System Fit Canvas Matrix</w:t>
            </w:r>
          </w:p>
        </w:tc>
        <w:tc>
          <w:tcPr>
            <w:tcW w:w="3600" w:type="dxa"/>
            <w:shd w:val="clear" w:color="auto" w:fill="F9EBEA"/>
            <w:tcMar>
              <w:top w:w="100" w:type="dxa"/>
              <w:left w:w="120" w:type="dxa"/>
              <w:bottom w:w="100" w:type="dxa"/>
              <w:right w:w="120" w:type="dxa"/>
            </w:tcMar>
          </w:tcPr>
          <w:p w14:paraId="161DC2F8" w14:textId="77777777" w:rsidR="00A27370" w:rsidRDefault="007F466A">
            <w:pPr>
              <w:spacing w:after="0"/>
            </w:pPr>
            <w:r>
              <w:rPr>
                <w:rFonts w:ascii="Arial" w:hAnsi="Arial"/>
                <w:sz w:val="20"/>
              </w:rPr>
              <w:t>Problem - Solution Fit Template v1.docx</w:t>
            </w:r>
          </w:p>
        </w:tc>
      </w:tr>
      <w:tr w:rsidR="00A27370" w14:paraId="19BF82BF" w14:textId="77777777">
        <w:tc>
          <w:tcPr>
            <w:tcW w:w="2880" w:type="dxa"/>
            <w:shd w:val="clear" w:color="auto" w:fill="FFFFFF"/>
            <w:tcMar>
              <w:top w:w="100" w:type="dxa"/>
              <w:left w:w="120" w:type="dxa"/>
              <w:bottom w:w="100" w:type="dxa"/>
              <w:right w:w="120" w:type="dxa"/>
            </w:tcMar>
          </w:tcPr>
          <w:p w14:paraId="765D70F1" w14:textId="77777777" w:rsidR="00A27370" w:rsidRDefault="00A27370">
            <w:pPr>
              <w:spacing w:after="0"/>
            </w:pPr>
          </w:p>
        </w:tc>
        <w:tc>
          <w:tcPr>
            <w:tcW w:w="4320" w:type="dxa"/>
            <w:shd w:val="clear" w:color="auto" w:fill="FFFFFF"/>
            <w:tcMar>
              <w:top w:w="100" w:type="dxa"/>
              <w:left w:w="120" w:type="dxa"/>
              <w:bottom w:w="100" w:type="dxa"/>
              <w:right w:w="120" w:type="dxa"/>
            </w:tcMar>
          </w:tcPr>
          <w:p w14:paraId="79C2C13D" w14:textId="77777777" w:rsidR="00A27370" w:rsidRDefault="007F466A">
            <w:pPr>
              <w:spacing w:after="0"/>
            </w:pPr>
            <w:r>
              <w:rPr>
                <w:rFonts w:ascii="Arial" w:hAnsi="Arial"/>
                <w:sz w:val="20"/>
              </w:rPr>
              <w:t>4.2 Proposed Solution - Parameters &amp; Design Specifications</w:t>
            </w:r>
          </w:p>
        </w:tc>
        <w:tc>
          <w:tcPr>
            <w:tcW w:w="3600" w:type="dxa"/>
            <w:shd w:val="clear" w:color="auto" w:fill="FFFFFF"/>
            <w:tcMar>
              <w:top w:w="100" w:type="dxa"/>
              <w:left w:w="120" w:type="dxa"/>
              <w:bottom w:w="100" w:type="dxa"/>
              <w:right w:w="120" w:type="dxa"/>
            </w:tcMar>
          </w:tcPr>
          <w:p w14:paraId="3F7C2C62" w14:textId="77777777" w:rsidR="00A27370" w:rsidRDefault="007F466A">
            <w:pPr>
              <w:spacing w:after="0"/>
            </w:pPr>
            <w:r>
              <w:rPr>
                <w:rFonts w:ascii="Arial" w:hAnsi="Arial"/>
                <w:sz w:val="20"/>
              </w:rPr>
              <w:t>Proposed Solution Template.docx</w:t>
            </w:r>
          </w:p>
        </w:tc>
      </w:tr>
      <w:tr w:rsidR="00A27370" w14:paraId="44626DAB" w14:textId="77777777">
        <w:tc>
          <w:tcPr>
            <w:tcW w:w="2880" w:type="dxa"/>
            <w:shd w:val="clear" w:color="auto" w:fill="F9EBEA"/>
            <w:tcMar>
              <w:top w:w="100" w:type="dxa"/>
              <w:left w:w="120" w:type="dxa"/>
              <w:bottom w:w="100" w:type="dxa"/>
              <w:right w:w="120" w:type="dxa"/>
            </w:tcMar>
          </w:tcPr>
          <w:p w14:paraId="63079660" w14:textId="77777777" w:rsidR="00A27370" w:rsidRDefault="00A27370">
            <w:pPr>
              <w:spacing w:after="0"/>
            </w:pPr>
          </w:p>
        </w:tc>
        <w:tc>
          <w:tcPr>
            <w:tcW w:w="4320" w:type="dxa"/>
            <w:shd w:val="clear" w:color="auto" w:fill="F9EBEA"/>
            <w:tcMar>
              <w:top w:w="100" w:type="dxa"/>
              <w:left w:w="120" w:type="dxa"/>
              <w:bottom w:w="100" w:type="dxa"/>
              <w:right w:w="120" w:type="dxa"/>
            </w:tcMar>
          </w:tcPr>
          <w:p w14:paraId="3520DB89" w14:textId="77777777" w:rsidR="00A27370" w:rsidRDefault="007F466A">
            <w:pPr>
              <w:spacing w:after="0"/>
            </w:pPr>
            <w:r>
              <w:rPr>
                <w:rFonts w:ascii="Arial" w:hAnsi="Arial"/>
                <w:sz w:val="20"/>
              </w:rPr>
              <w:t>4.3 Solution Architecture - MVC Setup &amp; DB Schemas</w:t>
            </w:r>
          </w:p>
        </w:tc>
        <w:tc>
          <w:tcPr>
            <w:tcW w:w="3600" w:type="dxa"/>
            <w:shd w:val="clear" w:color="auto" w:fill="F9EBEA"/>
            <w:tcMar>
              <w:top w:w="100" w:type="dxa"/>
              <w:left w:w="120" w:type="dxa"/>
              <w:bottom w:w="100" w:type="dxa"/>
              <w:right w:w="120" w:type="dxa"/>
            </w:tcMar>
          </w:tcPr>
          <w:p w14:paraId="4892D782" w14:textId="77777777" w:rsidR="00A27370" w:rsidRDefault="007F466A">
            <w:pPr>
              <w:spacing w:after="0"/>
            </w:pPr>
            <w:r>
              <w:rPr>
                <w:rFonts w:ascii="Arial" w:hAnsi="Arial"/>
                <w:sz w:val="20"/>
              </w:rPr>
              <w:t>Solution Architecture.docx</w:t>
            </w:r>
          </w:p>
        </w:tc>
      </w:tr>
      <w:tr w:rsidR="00A27370" w14:paraId="5E4DB7C4" w14:textId="77777777">
        <w:tc>
          <w:tcPr>
            <w:tcW w:w="2880" w:type="dxa"/>
            <w:shd w:val="clear" w:color="auto" w:fill="FFFFFF"/>
            <w:tcMar>
              <w:top w:w="100" w:type="dxa"/>
              <w:left w:w="120" w:type="dxa"/>
              <w:bottom w:w="100" w:type="dxa"/>
              <w:right w:w="120" w:type="dxa"/>
            </w:tcMar>
          </w:tcPr>
          <w:p w14:paraId="0F1611FD" w14:textId="77777777" w:rsidR="00A27370" w:rsidRDefault="007F466A">
            <w:pPr>
              <w:spacing w:after="0"/>
            </w:pPr>
            <w:r>
              <w:rPr>
                <w:rFonts w:ascii="Arial" w:hAnsi="Arial"/>
                <w:sz w:val="20"/>
              </w:rPr>
              <w:t>Phase 5: Dev &amp; Testing</w:t>
            </w:r>
          </w:p>
        </w:tc>
        <w:tc>
          <w:tcPr>
            <w:tcW w:w="4320" w:type="dxa"/>
            <w:shd w:val="clear" w:color="auto" w:fill="FFFFFF"/>
            <w:tcMar>
              <w:top w:w="100" w:type="dxa"/>
              <w:left w:w="120" w:type="dxa"/>
              <w:bottom w:w="100" w:type="dxa"/>
              <w:right w:w="120" w:type="dxa"/>
            </w:tcMar>
          </w:tcPr>
          <w:p w14:paraId="5CBCDAB8" w14:textId="77777777" w:rsidR="00A27370" w:rsidRDefault="007F466A">
            <w:pPr>
              <w:spacing w:after="0"/>
            </w:pPr>
            <w:r>
              <w:rPr>
                <w:rFonts w:ascii="Arial" w:hAnsi="Arial"/>
                <w:sz w:val="20"/>
              </w:rPr>
              <w:t>5.1 User Acceptance Testing (UAT) - Test Scenarios &amp; Bug Tracker</w:t>
            </w:r>
          </w:p>
        </w:tc>
        <w:tc>
          <w:tcPr>
            <w:tcW w:w="3600" w:type="dxa"/>
            <w:shd w:val="clear" w:color="auto" w:fill="FFFFFF"/>
            <w:tcMar>
              <w:top w:w="100" w:type="dxa"/>
              <w:left w:w="120" w:type="dxa"/>
              <w:bottom w:w="100" w:type="dxa"/>
              <w:right w:w="120" w:type="dxa"/>
            </w:tcMar>
          </w:tcPr>
          <w:p w14:paraId="541FAD71" w14:textId="77777777" w:rsidR="00A27370" w:rsidRDefault="007F466A">
            <w:pPr>
              <w:spacing w:after="0"/>
            </w:pPr>
            <w:r>
              <w:rPr>
                <w:rFonts w:ascii="Arial" w:hAnsi="Arial"/>
                <w:sz w:val="20"/>
              </w:rPr>
              <w:t>User Acceptance Testing FSD.docx</w:t>
            </w:r>
          </w:p>
        </w:tc>
      </w:tr>
    </w:tbl>
    <w:p w14:paraId="668FD3BC" w14:textId="77777777" w:rsidR="00A27370" w:rsidRDefault="00A27370">
      <w:pPr>
        <w:spacing w:before="160" w:after="80"/>
      </w:pPr>
    </w:p>
    <w:p w14:paraId="36BAC4F7" w14:textId="77777777" w:rsidR="00A27370" w:rsidRDefault="007F466A">
      <w:r>
        <w:br w:type="page"/>
      </w:r>
    </w:p>
    <w:p w14:paraId="36230043" w14:textId="77777777" w:rsidR="00A27370" w:rsidRDefault="007F466A">
      <w:pPr>
        <w:pStyle w:val="Heading1"/>
        <w:spacing w:before="360" w:after="160"/>
      </w:pPr>
      <w:r>
        <w:rPr>
          <w:rFonts w:ascii="Arial" w:hAnsi="Arial"/>
          <w:color w:val="2C3E50"/>
          <w:sz w:val="32"/>
        </w:rPr>
        <w:lastRenderedPageBreak/>
        <w:t>Phase 1: Brainstorming &amp; Ideation Phase</w:t>
      </w:r>
    </w:p>
    <w:p w14:paraId="77CDDD95" w14:textId="77777777" w:rsidR="00A27370" w:rsidRDefault="007F466A">
      <w:pPr>
        <w:pStyle w:val="Heading2"/>
        <w:spacing w:before="280" w:after="120"/>
      </w:pPr>
      <w:r>
        <w:rPr>
          <w:rFonts w:ascii="Arial" w:hAnsi="Arial"/>
          <w:color w:val="34495E"/>
        </w:rPr>
        <w:t>1.1 Empathy Map Canvas</w:t>
      </w:r>
    </w:p>
    <w:p w14:paraId="2FBA95C4" w14:textId="77777777" w:rsidR="00A27370" w:rsidRDefault="007F466A">
      <w:pPr>
        <w:spacing w:after="120"/>
      </w:pPr>
      <w:r>
        <w:rPr>
          <w:rFonts w:ascii="Arial" w:hAnsi="Arial"/>
        </w:rPr>
        <w:t>Empathy mapping is an essential UX process used to build a deep understanding of our primary system users. For 'Book a Doctor', the focus lies heavily on the patient persona who seeks medical consultations but faces friction in booking slots. Below is the meta-table and the structured Empathy Map Canvas detailing user behaviors, feelings, and frustrations.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483CE590" w14:textId="77777777">
        <w:tc>
          <w:tcPr>
            <w:tcW w:w="2880" w:type="dxa"/>
            <w:shd w:val="clear" w:color="auto" w:fill="F2F4F4"/>
            <w:tcMar>
              <w:top w:w="80" w:type="dxa"/>
              <w:left w:w="120" w:type="dxa"/>
              <w:bottom w:w="80" w:type="dxa"/>
              <w:right w:w="120" w:type="dxa"/>
            </w:tcMar>
          </w:tcPr>
          <w:p w14:paraId="241044C4"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1F2ACE66" w14:textId="59501E67" w:rsidR="00A27370" w:rsidRDefault="00562A17">
            <w:pPr>
              <w:spacing w:after="0"/>
            </w:pPr>
            <w:r>
              <w:rPr>
                <w:rFonts w:ascii="Arial" w:hAnsi="Arial"/>
                <w:sz w:val="20"/>
              </w:rPr>
              <w:t>13</w:t>
            </w:r>
            <w:r w:rsidR="007F466A">
              <w:rPr>
                <w:rFonts w:ascii="Arial" w:hAnsi="Arial"/>
                <w:sz w:val="20"/>
              </w:rPr>
              <w:t xml:space="preserve"> J</w:t>
            </w:r>
            <w:r>
              <w:rPr>
                <w:rFonts w:ascii="Arial" w:hAnsi="Arial"/>
                <w:sz w:val="20"/>
              </w:rPr>
              <w:t>uly</w:t>
            </w:r>
            <w:r w:rsidR="007F466A">
              <w:rPr>
                <w:rFonts w:ascii="Arial" w:hAnsi="Arial"/>
                <w:sz w:val="20"/>
              </w:rPr>
              <w:t xml:space="preserve"> 202</w:t>
            </w:r>
            <w:r>
              <w:rPr>
                <w:rFonts w:ascii="Arial" w:hAnsi="Arial"/>
                <w:sz w:val="20"/>
              </w:rPr>
              <w:t>6</w:t>
            </w:r>
          </w:p>
        </w:tc>
      </w:tr>
      <w:tr w:rsidR="00A27370" w14:paraId="6FA72BC2" w14:textId="77777777">
        <w:tc>
          <w:tcPr>
            <w:tcW w:w="2880" w:type="dxa"/>
            <w:shd w:val="clear" w:color="auto" w:fill="F2F4F4"/>
            <w:tcMar>
              <w:top w:w="80" w:type="dxa"/>
              <w:left w:w="120" w:type="dxa"/>
              <w:bottom w:w="80" w:type="dxa"/>
              <w:right w:w="120" w:type="dxa"/>
            </w:tcMar>
          </w:tcPr>
          <w:p w14:paraId="633F9C3A" w14:textId="77777777" w:rsidR="00A27370" w:rsidRDefault="007F466A">
            <w:pPr>
              <w:spacing w:after="0"/>
            </w:pPr>
            <w:r>
              <w:rPr>
                <w:rFonts w:ascii="Arial" w:hAnsi="Arial"/>
                <w:b/>
                <w:sz w:val="20"/>
              </w:rPr>
              <w:t>Team ID</w:t>
            </w:r>
          </w:p>
        </w:tc>
        <w:tc>
          <w:tcPr>
            <w:tcW w:w="6480" w:type="dxa"/>
            <w:tcMar>
              <w:top w:w="80" w:type="dxa"/>
              <w:left w:w="120" w:type="dxa"/>
              <w:bottom w:w="80" w:type="dxa"/>
              <w:right w:w="120" w:type="dxa"/>
            </w:tcMar>
          </w:tcPr>
          <w:p w14:paraId="1A5951E3" w14:textId="6D8853F3" w:rsidR="00A27370" w:rsidRDefault="00562A17">
            <w:pPr>
              <w:spacing w:after="0"/>
            </w:pPr>
            <w:r w:rsidRPr="00562A17">
              <w:t xml:space="preserve"> SWTID-2026-7511</w:t>
            </w:r>
          </w:p>
        </w:tc>
      </w:tr>
      <w:tr w:rsidR="00A27370" w14:paraId="04139EB5" w14:textId="77777777">
        <w:tc>
          <w:tcPr>
            <w:tcW w:w="2880" w:type="dxa"/>
            <w:shd w:val="clear" w:color="auto" w:fill="F2F4F4"/>
            <w:tcMar>
              <w:top w:w="80" w:type="dxa"/>
              <w:left w:w="120" w:type="dxa"/>
              <w:bottom w:w="80" w:type="dxa"/>
              <w:right w:w="120" w:type="dxa"/>
            </w:tcMar>
          </w:tcPr>
          <w:p w14:paraId="7B469773" w14:textId="77777777" w:rsidR="00A27370" w:rsidRDefault="007F466A">
            <w:pPr>
              <w:spacing w:after="0"/>
            </w:pPr>
            <w:r>
              <w:rPr>
                <w:rFonts w:ascii="Arial" w:hAnsi="Arial"/>
                <w:b/>
                <w:sz w:val="20"/>
              </w:rPr>
              <w:t>Project Name</w:t>
            </w:r>
          </w:p>
        </w:tc>
        <w:tc>
          <w:tcPr>
            <w:tcW w:w="6480" w:type="dxa"/>
            <w:tcMar>
              <w:top w:w="80" w:type="dxa"/>
              <w:left w:w="120" w:type="dxa"/>
              <w:bottom w:w="80" w:type="dxa"/>
              <w:right w:w="120" w:type="dxa"/>
            </w:tcMar>
          </w:tcPr>
          <w:p w14:paraId="5E2D1F38" w14:textId="77777777" w:rsidR="00A27370" w:rsidRDefault="007F466A">
            <w:pPr>
              <w:spacing w:after="0"/>
            </w:pPr>
            <w:r>
              <w:rPr>
                <w:rFonts w:ascii="Arial" w:hAnsi="Arial"/>
                <w:sz w:val="20"/>
              </w:rPr>
              <w:t>Book a Doctor (MedicareBook)</w:t>
            </w:r>
          </w:p>
        </w:tc>
      </w:tr>
      <w:tr w:rsidR="00A27370" w14:paraId="68ABE97B" w14:textId="77777777">
        <w:tc>
          <w:tcPr>
            <w:tcW w:w="2880" w:type="dxa"/>
            <w:shd w:val="clear" w:color="auto" w:fill="F2F4F4"/>
            <w:tcMar>
              <w:top w:w="80" w:type="dxa"/>
              <w:left w:w="120" w:type="dxa"/>
              <w:bottom w:w="80" w:type="dxa"/>
              <w:right w:w="120" w:type="dxa"/>
            </w:tcMar>
          </w:tcPr>
          <w:p w14:paraId="7FBC46CA" w14:textId="77777777" w:rsidR="00A27370" w:rsidRDefault="007F466A">
            <w:pPr>
              <w:spacing w:after="0"/>
            </w:pPr>
            <w:r>
              <w:rPr>
                <w:rFonts w:ascii="Arial" w:hAnsi="Arial"/>
                <w:b/>
                <w:sz w:val="20"/>
              </w:rPr>
              <w:t>Maximum Marks</w:t>
            </w:r>
          </w:p>
        </w:tc>
        <w:tc>
          <w:tcPr>
            <w:tcW w:w="6480" w:type="dxa"/>
            <w:tcMar>
              <w:top w:w="80" w:type="dxa"/>
              <w:left w:w="120" w:type="dxa"/>
              <w:bottom w:w="80" w:type="dxa"/>
              <w:right w:w="120" w:type="dxa"/>
            </w:tcMar>
          </w:tcPr>
          <w:p w14:paraId="74F4A6B2" w14:textId="77777777" w:rsidR="00A27370" w:rsidRDefault="007F466A">
            <w:pPr>
              <w:spacing w:after="0"/>
            </w:pPr>
            <w:r>
              <w:rPr>
                <w:rFonts w:ascii="Arial" w:hAnsi="Arial"/>
                <w:sz w:val="20"/>
              </w:rPr>
              <w:t>4 Marks</w:t>
            </w:r>
          </w:p>
        </w:tc>
      </w:tr>
    </w:tbl>
    <w:p w14:paraId="26290667" w14:textId="77777777" w:rsidR="00A27370" w:rsidRDefault="00A27370">
      <w:pPr>
        <w:spacing w:before="160" w:after="80"/>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7200"/>
      </w:tblGrid>
      <w:tr w:rsidR="00A27370" w14:paraId="62F49289" w14:textId="77777777">
        <w:tc>
          <w:tcPr>
            <w:tcW w:w="2880" w:type="dxa"/>
            <w:shd w:val="clear" w:color="auto" w:fill="2C3E50"/>
            <w:tcMar>
              <w:top w:w="120" w:type="dxa"/>
              <w:left w:w="120" w:type="dxa"/>
              <w:bottom w:w="120" w:type="dxa"/>
              <w:right w:w="120" w:type="dxa"/>
            </w:tcMar>
          </w:tcPr>
          <w:p w14:paraId="0EE7546B" w14:textId="77777777" w:rsidR="00A27370" w:rsidRDefault="007F466A">
            <w:pPr>
              <w:spacing w:after="0"/>
            </w:pPr>
            <w:r>
              <w:rPr>
                <w:rFonts w:ascii="Arial" w:hAnsi="Arial"/>
                <w:b/>
                <w:color w:val="FFFFFF"/>
                <w:sz w:val="21"/>
              </w:rPr>
              <w:t>Canvas Quadrant</w:t>
            </w:r>
          </w:p>
        </w:tc>
        <w:tc>
          <w:tcPr>
            <w:tcW w:w="7200" w:type="dxa"/>
            <w:shd w:val="clear" w:color="auto" w:fill="2C3E50"/>
            <w:tcMar>
              <w:top w:w="120" w:type="dxa"/>
              <w:left w:w="120" w:type="dxa"/>
              <w:bottom w:w="120" w:type="dxa"/>
              <w:right w:w="120" w:type="dxa"/>
            </w:tcMar>
          </w:tcPr>
          <w:p w14:paraId="5B9E4CC9" w14:textId="77777777" w:rsidR="00A27370" w:rsidRDefault="007F466A">
            <w:pPr>
              <w:spacing w:after="0"/>
            </w:pPr>
            <w:r>
              <w:rPr>
                <w:rFonts w:ascii="Arial" w:hAnsi="Arial"/>
                <w:b/>
                <w:color w:val="FFFFFF"/>
                <w:sz w:val="21"/>
              </w:rPr>
              <w:t>User Insights &amp; Observations (MERN Doctor System Focus)</w:t>
            </w:r>
          </w:p>
        </w:tc>
      </w:tr>
      <w:tr w:rsidR="00A27370" w14:paraId="74564D9C" w14:textId="77777777">
        <w:tc>
          <w:tcPr>
            <w:tcW w:w="2880" w:type="dxa"/>
            <w:shd w:val="clear" w:color="auto" w:fill="FFFFFF"/>
            <w:tcMar>
              <w:top w:w="100" w:type="dxa"/>
              <w:left w:w="120" w:type="dxa"/>
              <w:bottom w:w="100" w:type="dxa"/>
              <w:right w:w="120" w:type="dxa"/>
            </w:tcMar>
          </w:tcPr>
          <w:p w14:paraId="5BA6719A" w14:textId="77777777" w:rsidR="00A27370" w:rsidRDefault="007F466A">
            <w:pPr>
              <w:spacing w:after="0"/>
            </w:pPr>
            <w:r>
              <w:rPr>
                <w:rFonts w:ascii="Arial" w:hAnsi="Arial"/>
                <w:sz w:val="20"/>
              </w:rPr>
              <w:t>What they SAY</w:t>
            </w:r>
          </w:p>
        </w:tc>
        <w:tc>
          <w:tcPr>
            <w:tcW w:w="7200" w:type="dxa"/>
            <w:shd w:val="clear" w:color="auto" w:fill="FFFFFF"/>
            <w:tcMar>
              <w:top w:w="100" w:type="dxa"/>
              <w:left w:w="120" w:type="dxa"/>
              <w:bottom w:w="100" w:type="dxa"/>
              <w:right w:w="120" w:type="dxa"/>
            </w:tcMar>
          </w:tcPr>
          <w:p w14:paraId="1B610700" w14:textId="77777777" w:rsidR="00A27370" w:rsidRDefault="007F466A">
            <w:pPr>
              <w:spacing w:after="0"/>
            </w:pPr>
            <w:r>
              <w:rPr>
                <w:rFonts w:ascii="Arial" w:hAnsi="Arial"/>
                <w:sz w:val="20"/>
              </w:rPr>
              <w:t>• 'I need to see a general physician or dentist today for my acute pain.'</w:t>
            </w:r>
            <w:r>
              <w:rPr>
                <w:rFonts w:ascii="Arial" w:hAnsi="Arial"/>
                <w:sz w:val="20"/>
              </w:rPr>
              <w:br/>
              <w:t>• 'Is there any doctor available near me with clear consultation fees?'</w:t>
            </w:r>
            <w:r>
              <w:rPr>
                <w:rFonts w:ascii="Arial" w:hAnsi="Arial"/>
                <w:sz w:val="20"/>
              </w:rPr>
              <w:br/>
              <w:t>• 'Can I upload my medical history files to make the consultation quicker?'</w:t>
            </w:r>
          </w:p>
        </w:tc>
      </w:tr>
      <w:tr w:rsidR="00A27370" w14:paraId="4D710CF1" w14:textId="77777777">
        <w:tc>
          <w:tcPr>
            <w:tcW w:w="2880" w:type="dxa"/>
            <w:shd w:val="clear" w:color="auto" w:fill="F9EBEA"/>
            <w:tcMar>
              <w:top w:w="100" w:type="dxa"/>
              <w:left w:w="120" w:type="dxa"/>
              <w:bottom w:w="100" w:type="dxa"/>
              <w:right w:w="120" w:type="dxa"/>
            </w:tcMar>
          </w:tcPr>
          <w:p w14:paraId="2DEC45DF" w14:textId="77777777" w:rsidR="00A27370" w:rsidRDefault="007F466A">
            <w:pPr>
              <w:spacing w:after="0"/>
            </w:pPr>
            <w:r>
              <w:rPr>
                <w:rFonts w:ascii="Arial" w:hAnsi="Arial"/>
                <w:sz w:val="20"/>
              </w:rPr>
              <w:t>What they THINK</w:t>
            </w:r>
          </w:p>
        </w:tc>
        <w:tc>
          <w:tcPr>
            <w:tcW w:w="7200" w:type="dxa"/>
            <w:shd w:val="clear" w:color="auto" w:fill="F9EBEA"/>
            <w:tcMar>
              <w:top w:w="100" w:type="dxa"/>
              <w:left w:w="120" w:type="dxa"/>
              <w:bottom w:w="100" w:type="dxa"/>
              <w:right w:w="120" w:type="dxa"/>
            </w:tcMar>
          </w:tcPr>
          <w:p w14:paraId="5C413A93" w14:textId="77777777" w:rsidR="00A27370" w:rsidRDefault="007F466A">
            <w:pPr>
              <w:spacing w:after="0"/>
            </w:pPr>
            <w:r>
              <w:rPr>
                <w:rFonts w:ascii="Arial" w:hAnsi="Arial"/>
                <w:sz w:val="20"/>
              </w:rPr>
              <w:t>• 'Will I have to stand in a long queue at the clinic after reaching?'</w:t>
            </w:r>
            <w:r>
              <w:rPr>
                <w:rFonts w:ascii="Arial" w:hAnsi="Arial"/>
                <w:sz w:val="20"/>
              </w:rPr>
              <w:br/>
            </w:r>
            <w:r>
              <w:rPr>
                <w:rFonts w:ascii="Arial" w:hAnsi="Arial"/>
                <w:sz w:val="20"/>
              </w:rPr>
              <w:t>• 'Is this booking portal secure? Will other people see my medical reports?'</w:t>
            </w:r>
            <w:r>
              <w:rPr>
                <w:rFonts w:ascii="Arial" w:hAnsi="Arial"/>
                <w:sz w:val="20"/>
              </w:rPr>
              <w:br/>
              <w:t>• 'Are these doctor experience numbers and reviews accurate?'</w:t>
            </w:r>
          </w:p>
        </w:tc>
      </w:tr>
      <w:tr w:rsidR="00A27370" w14:paraId="66C3E15C" w14:textId="77777777">
        <w:tc>
          <w:tcPr>
            <w:tcW w:w="2880" w:type="dxa"/>
            <w:shd w:val="clear" w:color="auto" w:fill="FFFFFF"/>
            <w:tcMar>
              <w:top w:w="100" w:type="dxa"/>
              <w:left w:w="120" w:type="dxa"/>
              <w:bottom w:w="100" w:type="dxa"/>
              <w:right w:w="120" w:type="dxa"/>
            </w:tcMar>
          </w:tcPr>
          <w:p w14:paraId="050A56D7" w14:textId="77777777" w:rsidR="00A27370" w:rsidRDefault="007F466A">
            <w:pPr>
              <w:spacing w:after="0"/>
            </w:pPr>
            <w:r>
              <w:rPr>
                <w:rFonts w:ascii="Arial" w:hAnsi="Arial"/>
                <w:sz w:val="20"/>
              </w:rPr>
              <w:t>What they DO</w:t>
            </w:r>
          </w:p>
        </w:tc>
        <w:tc>
          <w:tcPr>
            <w:tcW w:w="7200" w:type="dxa"/>
            <w:shd w:val="clear" w:color="auto" w:fill="FFFFFF"/>
            <w:tcMar>
              <w:top w:w="100" w:type="dxa"/>
              <w:left w:w="120" w:type="dxa"/>
              <w:bottom w:w="100" w:type="dxa"/>
              <w:right w:w="120" w:type="dxa"/>
            </w:tcMar>
          </w:tcPr>
          <w:p w14:paraId="78B22F0C" w14:textId="77777777" w:rsidR="00A27370" w:rsidRDefault="007F466A">
            <w:pPr>
              <w:spacing w:after="0"/>
            </w:pPr>
            <w:r>
              <w:rPr>
                <w:rFonts w:ascii="Arial" w:hAnsi="Arial"/>
                <w:sz w:val="20"/>
              </w:rPr>
              <w:t>• Searches Google for nearby medical practitioners and calls their clinics manually.</w:t>
            </w:r>
            <w:r>
              <w:rPr>
                <w:rFonts w:ascii="Arial" w:hAnsi="Arial"/>
                <w:sz w:val="20"/>
              </w:rPr>
              <w:br/>
              <w:t>• Asks friends or colleagues for recommendations on specialized doctors.</w:t>
            </w:r>
            <w:r>
              <w:rPr>
                <w:rFonts w:ascii="Arial" w:hAnsi="Arial"/>
                <w:sz w:val="20"/>
              </w:rPr>
              <w:br/>
              <w:t>• Manually uploads PDF files of prescription histories on the booking form.</w:t>
            </w:r>
            <w:r>
              <w:rPr>
                <w:rFonts w:ascii="Arial" w:hAnsi="Arial"/>
                <w:sz w:val="20"/>
              </w:rPr>
              <w:br/>
              <w:t>• Selects the Date and Time and keeps checking the appointments list for status updates.</w:t>
            </w:r>
          </w:p>
        </w:tc>
      </w:tr>
      <w:tr w:rsidR="00A27370" w14:paraId="1FC7082C" w14:textId="77777777">
        <w:tc>
          <w:tcPr>
            <w:tcW w:w="2880" w:type="dxa"/>
            <w:shd w:val="clear" w:color="auto" w:fill="F9EBEA"/>
            <w:tcMar>
              <w:top w:w="100" w:type="dxa"/>
              <w:left w:w="120" w:type="dxa"/>
              <w:bottom w:w="100" w:type="dxa"/>
              <w:right w:w="120" w:type="dxa"/>
            </w:tcMar>
          </w:tcPr>
          <w:p w14:paraId="03A965F6" w14:textId="77777777" w:rsidR="00A27370" w:rsidRDefault="007F466A">
            <w:pPr>
              <w:spacing w:after="0"/>
            </w:pPr>
            <w:r>
              <w:rPr>
                <w:rFonts w:ascii="Arial" w:hAnsi="Arial"/>
                <w:sz w:val="20"/>
              </w:rPr>
              <w:t>What they FEEL</w:t>
            </w:r>
          </w:p>
        </w:tc>
        <w:tc>
          <w:tcPr>
            <w:tcW w:w="7200" w:type="dxa"/>
            <w:shd w:val="clear" w:color="auto" w:fill="F9EBEA"/>
            <w:tcMar>
              <w:top w:w="100" w:type="dxa"/>
              <w:left w:w="120" w:type="dxa"/>
              <w:bottom w:w="100" w:type="dxa"/>
              <w:right w:w="120" w:type="dxa"/>
            </w:tcMar>
          </w:tcPr>
          <w:p w14:paraId="14B93230" w14:textId="77777777" w:rsidR="00A27370" w:rsidRDefault="007F466A">
            <w:pPr>
              <w:spacing w:after="0"/>
            </w:pPr>
            <w:r>
              <w:rPr>
                <w:rFonts w:ascii="Arial" w:hAnsi="Arial"/>
                <w:sz w:val="20"/>
              </w:rPr>
              <w:t>• Anxious when having to wait at the clinic while feeling unwell.</w:t>
            </w:r>
            <w:r>
              <w:rPr>
                <w:rFonts w:ascii="Arial" w:hAnsi="Arial"/>
                <w:sz w:val="20"/>
              </w:rPr>
              <w:br/>
              <w:t>• Annoyed by busy phone lines and uncooperative clinic receptionists.</w:t>
            </w:r>
            <w:r>
              <w:rPr>
                <w:rFonts w:ascii="Arial" w:hAnsi="Arial"/>
                <w:sz w:val="20"/>
              </w:rPr>
              <w:br/>
              <w:t>• Relieved when receiving a direct confirmation that their appointment is booked.</w:t>
            </w:r>
          </w:p>
        </w:tc>
      </w:tr>
      <w:tr w:rsidR="00A27370" w14:paraId="12C123ED" w14:textId="77777777">
        <w:tc>
          <w:tcPr>
            <w:tcW w:w="2880" w:type="dxa"/>
            <w:shd w:val="clear" w:color="auto" w:fill="FFFFFF"/>
            <w:tcMar>
              <w:top w:w="100" w:type="dxa"/>
              <w:left w:w="120" w:type="dxa"/>
              <w:bottom w:w="100" w:type="dxa"/>
              <w:right w:w="120" w:type="dxa"/>
            </w:tcMar>
          </w:tcPr>
          <w:p w14:paraId="31914452" w14:textId="77777777" w:rsidR="00A27370" w:rsidRDefault="007F466A">
            <w:pPr>
              <w:spacing w:after="0"/>
            </w:pPr>
            <w:r>
              <w:rPr>
                <w:rFonts w:ascii="Arial" w:hAnsi="Arial"/>
                <w:sz w:val="20"/>
              </w:rPr>
              <w:t>PAINS</w:t>
            </w:r>
          </w:p>
        </w:tc>
        <w:tc>
          <w:tcPr>
            <w:tcW w:w="7200" w:type="dxa"/>
            <w:shd w:val="clear" w:color="auto" w:fill="FFFFFF"/>
            <w:tcMar>
              <w:top w:w="100" w:type="dxa"/>
              <w:left w:w="120" w:type="dxa"/>
              <w:bottom w:w="100" w:type="dxa"/>
              <w:right w:w="120" w:type="dxa"/>
            </w:tcMar>
          </w:tcPr>
          <w:p w14:paraId="2CF6CA71" w14:textId="77777777" w:rsidR="00A27370" w:rsidRDefault="007F466A">
            <w:pPr>
              <w:spacing w:after="0"/>
            </w:pPr>
            <w:r>
              <w:rPr>
                <w:rFonts w:ascii="Arial" w:hAnsi="Arial"/>
                <w:sz w:val="20"/>
              </w:rPr>
              <w:t>• Absence of real-time visibility into doctor consultation slots, fees, and addresses.</w:t>
            </w:r>
            <w:r>
              <w:rPr>
                <w:rFonts w:ascii="Arial" w:hAnsi="Arial"/>
                <w:sz w:val="20"/>
              </w:rPr>
              <w:br/>
              <w:t>• Manual credential validation for new doctors wishing to onboard.</w:t>
            </w:r>
            <w:r>
              <w:rPr>
                <w:rFonts w:ascii="Arial" w:hAnsi="Arial"/>
                <w:sz w:val="20"/>
              </w:rPr>
              <w:br/>
              <w:t>• High waiting times at clinics and risk of losing paper prescriptions.</w:t>
            </w:r>
          </w:p>
        </w:tc>
      </w:tr>
      <w:tr w:rsidR="00A27370" w14:paraId="74A80F31" w14:textId="77777777">
        <w:tc>
          <w:tcPr>
            <w:tcW w:w="2880" w:type="dxa"/>
            <w:shd w:val="clear" w:color="auto" w:fill="F9EBEA"/>
            <w:tcMar>
              <w:top w:w="100" w:type="dxa"/>
              <w:left w:w="120" w:type="dxa"/>
              <w:bottom w:w="100" w:type="dxa"/>
              <w:right w:w="120" w:type="dxa"/>
            </w:tcMar>
          </w:tcPr>
          <w:p w14:paraId="168BEA88" w14:textId="77777777" w:rsidR="00A27370" w:rsidRDefault="007F466A">
            <w:pPr>
              <w:spacing w:after="0"/>
            </w:pPr>
            <w:r>
              <w:rPr>
                <w:rFonts w:ascii="Arial" w:hAnsi="Arial"/>
                <w:sz w:val="20"/>
              </w:rPr>
              <w:t>GAINS</w:t>
            </w:r>
          </w:p>
        </w:tc>
        <w:tc>
          <w:tcPr>
            <w:tcW w:w="7200" w:type="dxa"/>
            <w:shd w:val="clear" w:color="auto" w:fill="F9EBEA"/>
            <w:tcMar>
              <w:top w:w="100" w:type="dxa"/>
              <w:left w:w="120" w:type="dxa"/>
              <w:bottom w:w="100" w:type="dxa"/>
              <w:right w:w="120" w:type="dxa"/>
            </w:tcMar>
          </w:tcPr>
          <w:p w14:paraId="10B11610" w14:textId="77777777" w:rsidR="00A27370" w:rsidRDefault="007F466A">
            <w:pPr>
              <w:spacing w:after="0"/>
            </w:pPr>
            <w:r>
              <w:rPr>
                <w:rFonts w:ascii="Arial" w:hAnsi="Arial"/>
                <w:sz w:val="20"/>
              </w:rPr>
              <w:t>• Quick booking of doctor appointments with a few clicks from home.</w:t>
            </w:r>
            <w:r>
              <w:rPr>
                <w:rFonts w:ascii="Arial" w:hAnsi="Arial"/>
                <w:sz w:val="20"/>
              </w:rPr>
              <w:br/>
              <w:t>• Access to digital appointment statuses (pending, approved, rejected).</w:t>
            </w:r>
            <w:r>
              <w:rPr>
                <w:rFonts w:ascii="Arial" w:hAnsi="Arial"/>
                <w:sz w:val="20"/>
              </w:rPr>
              <w:br/>
              <w:t>• Safe upload of patient medical files directly to the consultant doctor.</w:t>
            </w:r>
          </w:p>
        </w:tc>
      </w:tr>
    </w:tbl>
    <w:p w14:paraId="6E5BD185" w14:textId="77777777" w:rsidR="00A27370" w:rsidRDefault="00A27370">
      <w:pPr>
        <w:spacing w:before="160" w:after="80"/>
      </w:pPr>
    </w:p>
    <w:p w14:paraId="5381CBEF" w14:textId="77777777" w:rsidR="00A27370" w:rsidRDefault="007F466A">
      <w:pPr>
        <w:pStyle w:val="Heading2"/>
        <w:spacing w:before="280" w:after="120"/>
      </w:pPr>
      <w:r>
        <w:rPr>
          <w:rFonts w:ascii="Arial" w:hAnsi="Arial"/>
          <w:color w:val="34495E"/>
        </w:rPr>
        <w:t>1.2 Define Problem Statements</w:t>
      </w:r>
    </w:p>
    <w:p w14:paraId="357969F7" w14:textId="77777777" w:rsidR="00A27370" w:rsidRDefault="007F466A">
      <w:pPr>
        <w:spacing w:after="120"/>
      </w:pPr>
      <w:r>
        <w:rPr>
          <w:rFonts w:ascii="Arial" w:hAnsi="Arial"/>
        </w:rPr>
        <w:t>Articulating clear problem statements allows developers to stay user-centric and develop functionalities that resolve genuine friction points. In this sub-phase, we formulate problem statements from the viewpoint of patients, onboarding doctors, and system administrators.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562A17" w14:paraId="58685CBB" w14:textId="161A5C8F" w:rsidTr="007361A1">
        <w:tc>
          <w:tcPr>
            <w:tcW w:w="2880" w:type="dxa"/>
            <w:shd w:val="clear" w:color="auto" w:fill="F2F4F4"/>
            <w:tcMar>
              <w:top w:w="80" w:type="dxa"/>
              <w:left w:w="120" w:type="dxa"/>
              <w:bottom w:w="80" w:type="dxa"/>
              <w:right w:w="120" w:type="dxa"/>
            </w:tcMar>
          </w:tcPr>
          <w:p w14:paraId="0DE2EFEA" w14:textId="77777777" w:rsidR="00562A17" w:rsidRDefault="00562A17" w:rsidP="00562A17">
            <w:pPr>
              <w:spacing w:after="0"/>
            </w:pPr>
            <w:r>
              <w:rPr>
                <w:rFonts w:ascii="Arial" w:hAnsi="Arial"/>
                <w:b/>
                <w:sz w:val="20"/>
              </w:rPr>
              <w:t>Date</w:t>
            </w:r>
          </w:p>
        </w:tc>
        <w:tc>
          <w:tcPr>
            <w:tcW w:w="6480" w:type="dxa"/>
          </w:tcPr>
          <w:p w14:paraId="0C5DA807" w14:textId="0003D25D" w:rsidR="00562A17" w:rsidRDefault="00562A17" w:rsidP="00562A17">
            <w:r>
              <w:rPr>
                <w:rFonts w:ascii="Arial" w:hAnsi="Arial"/>
                <w:sz w:val="20"/>
              </w:rPr>
              <w:t>13 July 2026</w:t>
            </w:r>
          </w:p>
        </w:tc>
      </w:tr>
      <w:tr w:rsidR="00562A17" w14:paraId="542D7A77" w14:textId="77777777">
        <w:tc>
          <w:tcPr>
            <w:tcW w:w="2880" w:type="dxa"/>
            <w:shd w:val="clear" w:color="auto" w:fill="F2F4F4"/>
            <w:tcMar>
              <w:top w:w="80" w:type="dxa"/>
              <w:left w:w="120" w:type="dxa"/>
              <w:bottom w:w="80" w:type="dxa"/>
              <w:right w:w="120" w:type="dxa"/>
            </w:tcMar>
          </w:tcPr>
          <w:p w14:paraId="36BA55F7" w14:textId="77777777" w:rsidR="00562A17" w:rsidRDefault="00562A17" w:rsidP="00562A17">
            <w:pPr>
              <w:spacing w:after="0"/>
            </w:pPr>
            <w:r>
              <w:rPr>
                <w:rFonts w:ascii="Arial" w:hAnsi="Arial"/>
                <w:b/>
                <w:sz w:val="20"/>
              </w:rPr>
              <w:t>Team ID</w:t>
            </w:r>
          </w:p>
        </w:tc>
        <w:tc>
          <w:tcPr>
            <w:tcW w:w="6480" w:type="dxa"/>
            <w:tcMar>
              <w:top w:w="80" w:type="dxa"/>
              <w:left w:w="120" w:type="dxa"/>
              <w:bottom w:w="80" w:type="dxa"/>
              <w:right w:w="120" w:type="dxa"/>
            </w:tcMar>
          </w:tcPr>
          <w:p w14:paraId="2580AB04" w14:textId="09F9DFCF" w:rsidR="00562A17" w:rsidRDefault="00562A17" w:rsidP="00562A17">
            <w:pPr>
              <w:spacing w:after="0"/>
            </w:pPr>
            <w:r w:rsidRPr="00562A17">
              <w:t xml:space="preserve"> SWTID-2026-7511</w:t>
            </w:r>
          </w:p>
        </w:tc>
      </w:tr>
      <w:tr w:rsidR="00562A17" w14:paraId="14610EAA" w14:textId="77777777">
        <w:tc>
          <w:tcPr>
            <w:tcW w:w="2880" w:type="dxa"/>
            <w:shd w:val="clear" w:color="auto" w:fill="F2F4F4"/>
            <w:tcMar>
              <w:top w:w="80" w:type="dxa"/>
              <w:left w:w="120" w:type="dxa"/>
              <w:bottom w:w="80" w:type="dxa"/>
              <w:right w:w="120" w:type="dxa"/>
            </w:tcMar>
          </w:tcPr>
          <w:p w14:paraId="6FC0020A" w14:textId="77777777" w:rsidR="00562A17" w:rsidRDefault="00562A17" w:rsidP="00562A17">
            <w:pPr>
              <w:spacing w:after="0"/>
            </w:pPr>
            <w:r>
              <w:rPr>
                <w:rFonts w:ascii="Arial" w:hAnsi="Arial"/>
                <w:b/>
                <w:sz w:val="20"/>
              </w:rPr>
              <w:t>Project Name</w:t>
            </w:r>
          </w:p>
        </w:tc>
        <w:tc>
          <w:tcPr>
            <w:tcW w:w="6480" w:type="dxa"/>
            <w:tcMar>
              <w:top w:w="80" w:type="dxa"/>
              <w:left w:w="120" w:type="dxa"/>
              <w:bottom w:w="80" w:type="dxa"/>
              <w:right w:w="120" w:type="dxa"/>
            </w:tcMar>
          </w:tcPr>
          <w:p w14:paraId="341B3F88" w14:textId="77777777" w:rsidR="00562A17" w:rsidRDefault="00562A17" w:rsidP="00562A17">
            <w:pPr>
              <w:spacing w:after="0"/>
            </w:pPr>
            <w:r>
              <w:rPr>
                <w:rFonts w:ascii="Arial" w:hAnsi="Arial"/>
                <w:sz w:val="20"/>
              </w:rPr>
              <w:t>Book a Doctor (MedicareBook)</w:t>
            </w:r>
          </w:p>
        </w:tc>
      </w:tr>
      <w:tr w:rsidR="00562A17" w14:paraId="4F9FE0A8" w14:textId="77777777">
        <w:tc>
          <w:tcPr>
            <w:tcW w:w="2880" w:type="dxa"/>
            <w:shd w:val="clear" w:color="auto" w:fill="F2F4F4"/>
            <w:tcMar>
              <w:top w:w="80" w:type="dxa"/>
              <w:left w:w="120" w:type="dxa"/>
              <w:bottom w:w="80" w:type="dxa"/>
              <w:right w:w="120" w:type="dxa"/>
            </w:tcMar>
          </w:tcPr>
          <w:p w14:paraId="6A7C4375" w14:textId="77777777" w:rsidR="00562A17" w:rsidRDefault="00562A17" w:rsidP="00562A17">
            <w:pPr>
              <w:spacing w:after="0"/>
            </w:pPr>
            <w:r>
              <w:rPr>
                <w:rFonts w:ascii="Arial" w:hAnsi="Arial"/>
                <w:b/>
                <w:sz w:val="20"/>
              </w:rPr>
              <w:t>Maximum Marks</w:t>
            </w:r>
          </w:p>
        </w:tc>
        <w:tc>
          <w:tcPr>
            <w:tcW w:w="6480" w:type="dxa"/>
            <w:tcMar>
              <w:top w:w="80" w:type="dxa"/>
              <w:left w:w="120" w:type="dxa"/>
              <w:bottom w:w="80" w:type="dxa"/>
              <w:right w:w="120" w:type="dxa"/>
            </w:tcMar>
          </w:tcPr>
          <w:p w14:paraId="3C34C615" w14:textId="77777777" w:rsidR="00562A17" w:rsidRDefault="00562A17" w:rsidP="00562A17">
            <w:pPr>
              <w:spacing w:after="0"/>
            </w:pPr>
            <w:r>
              <w:rPr>
                <w:rFonts w:ascii="Arial" w:hAnsi="Arial"/>
                <w:sz w:val="20"/>
              </w:rPr>
              <w:t>2 Marks</w:t>
            </w:r>
          </w:p>
        </w:tc>
      </w:tr>
    </w:tbl>
    <w:p w14:paraId="437A5C61" w14:textId="77777777" w:rsidR="00A27370" w:rsidRDefault="00A27370">
      <w:pPr>
        <w:spacing w:before="160" w:after="80"/>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152"/>
        <w:gridCol w:w="1728"/>
        <w:gridCol w:w="1872"/>
        <w:gridCol w:w="1872"/>
        <w:gridCol w:w="1728"/>
        <w:gridCol w:w="1728"/>
      </w:tblGrid>
      <w:tr w:rsidR="00A27370" w14:paraId="42A6DD77" w14:textId="77777777">
        <w:tc>
          <w:tcPr>
            <w:tcW w:w="1152" w:type="dxa"/>
            <w:shd w:val="clear" w:color="auto" w:fill="2C3E50"/>
            <w:tcMar>
              <w:top w:w="120" w:type="dxa"/>
              <w:left w:w="120" w:type="dxa"/>
              <w:bottom w:w="120" w:type="dxa"/>
              <w:right w:w="120" w:type="dxa"/>
            </w:tcMar>
          </w:tcPr>
          <w:p w14:paraId="4836DCCA" w14:textId="77777777" w:rsidR="00A27370" w:rsidRDefault="007F466A">
            <w:pPr>
              <w:spacing w:after="0"/>
            </w:pPr>
            <w:r>
              <w:rPr>
                <w:rFonts w:ascii="Arial" w:hAnsi="Arial"/>
                <w:b/>
                <w:color w:val="FFFFFF"/>
                <w:sz w:val="21"/>
              </w:rPr>
              <w:t>Problem Ref</w:t>
            </w:r>
          </w:p>
        </w:tc>
        <w:tc>
          <w:tcPr>
            <w:tcW w:w="1728" w:type="dxa"/>
            <w:shd w:val="clear" w:color="auto" w:fill="2C3E50"/>
            <w:tcMar>
              <w:top w:w="120" w:type="dxa"/>
              <w:left w:w="120" w:type="dxa"/>
              <w:bottom w:w="120" w:type="dxa"/>
              <w:right w:w="120" w:type="dxa"/>
            </w:tcMar>
          </w:tcPr>
          <w:p w14:paraId="7BC10C44" w14:textId="77777777" w:rsidR="00A27370" w:rsidRDefault="007F466A">
            <w:pPr>
              <w:spacing w:after="0"/>
            </w:pPr>
            <w:r>
              <w:rPr>
                <w:rFonts w:ascii="Arial" w:hAnsi="Arial"/>
                <w:b/>
                <w:color w:val="FFFFFF"/>
                <w:sz w:val="21"/>
              </w:rPr>
              <w:t>I am (Customer)</w:t>
            </w:r>
          </w:p>
        </w:tc>
        <w:tc>
          <w:tcPr>
            <w:tcW w:w="1872" w:type="dxa"/>
            <w:shd w:val="clear" w:color="auto" w:fill="2C3E50"/>
            <w:tcMar>
              <w:top w:w="120" w:type="dxa"/>
              <w:left w:w="120" w:type="dxa"/>
              <w:bottom w:w="120" w:type="dxa"/>
              <w:right w:w="120" w:type="dxa"/>
            </w:tcMar>
          </w:tcPr>
          <w:p w14:paraId="38009992" w14:textId="77777777" w:rsidR="00A27370" w:rsidRDefault="007F466A">
            <w:pPr>
              <w:spacing w:after="0"/>
            </w:pPr>
            <w:r>
              <w:rPr>
                <w:rFonts w:ascii="Arial" w:hAnsi="Arial"/>
                <w:b/>
                <w:color w:val="FFFFFF"/>
                <w:sz w:val="21"/>
              </w:rPr>
              <w:t>I'm trying to</w:t>
            </w:r>
          </w:p>
        </w:tc>
        <w:tc>
          <w:tcPr>
            <w:tcW w:w="1872" w:type="dxa"/>
            <w:shd w:val="clear" w:color="auto" w:fill="2C3E50"/>
            <w:tcMar>
              <w:top w:w="120" w:type="dxa"/>
              <w:left w:w="120" w:type="dxa"/>
              <w:bottom w:w="120" w:type="dxa"/>
              <w:right w:w="120" w:type="dxa"/>
            </w:tcMar>
          </w:tcPr>
          <w:p w14:paraId="0A103C1A" w14:textId="77777777" w:rsidR="00A27370" w:rsidRDefault="007F466A">
            <w:pPr>
              <w:spacing w:after="0"/>
            </w:pPr>
            <w:r>
              <w:rPr>
                <w:rFonts w:ascii="Arial" w:hAnsi="Arial"/>
                <w:b/>
                <w:color w:val="FFFFFF"/>
                <w:sz w:val="21"/>
              </w:rPr>
              <w:t>But</w:t>
            </w:r>
          </w:p>
        </w:tc>
        <w:tc>
          <w:tcPr>
            <w:tcW w:w="1728" w:type="dxa"/>
            <w:shd w:val="clear" w:color="auto" w:fill="2C3E50"/>
            <w:tcMar>
              <w:top w:w="120" w:type="dxa"/>
              <w:left w:w="120" w:type="dxa"/>
              <w:bottom w:w="120" w:type="dxa"/>
              <w:right w:w="120" w:type="dxa"/>
            </w:tcMar>
          </w:tcPr>
          <w:p w14:paraId="2BDE5E8E" w14:textId="77777777" w:rsidR="00A27370" w:rsidRDefault="007F466A">
            <w:pPr>
              <w:spacing w:after="0"/>
            </w:pPr>
            <w:r>
              <w:rPr>
                <w:rFonts w:ascii="Arial" w:hAnsi="Arial"/>
                <w:b/>
                <w:color w:val="FFFFFF"/>
                <w:sz w:val="21"/>
              </w:rPr>
              <w:t>Because</w:t>
            </w:r>
          </w:p>
        </w:tc>
        <w:tc>
          <w:tcPr>
            <w:tcW w:w="1728" w:type="dxa"/>
            <w:shd w:val="clear" w:color="auto" w:fill="2C3E50"/>
            <w:tcMar>
              <w:top w:w="120" w:type="dxa"/>
              <w:left w:w="120" w:type="dxa"/>
              <w:bottom w:w="120" w:type="dxa"/>
              <w:right w:w="120" w:type="dxa"/>
            </w:tcMar>
          </w:tcPr>
          <w:p w14:paraId="0CDE2E67" w14:textId="77777777" w:rsidR="00A27370" w:rsidRDefault="007F466A">
            <w:pPr>
              <w:spacing w:after="0"/>
            </w:pPr>
            <w:r>
              <w:rPr>
                <w:rFonts w:ascii="Arial" w:hAnsi="Arial"/>
                <w:b/>
                <w:color w:val="FFFFFF"/>
                <w:sz w:val="21"/>
              </w:rPr>
              <w:t>Which makes me feel</w:t>
            </w:r>
          </w:p>
        </w:tc>
      </w:tr>
      <w:tr w:rsidR="00A27370" w14:paraId="541727B4" w14:textId="77777777">
        <w:tc>
          <w:tcPr>
            <w:tcW w:w="1152" w:type="dxa"/>
            <w:shd w:val="clear" w:color="auto" w:fill="FFFFFF"/>
            <w:tcMar>
              <w:top w:w="100" w:type="dxa"/>
              <w:left w:w="120" w:type="dxa"/>
              <w:bottom w:w="100" w:type="dxa"/>
              <w:right w:w="120" w:type="dxa"/>
            </w:tcMar>
          </w:tcPr>
          <w:p w14:paraId="168AF2FA" w14:textId="77777777" w:rsidR="00A27370" w:rsidRDefault="007F466A">
            <w:pPr>
              <w:spacing w:after="0"/>
            </w:pPr>
            <w:r>
              <w:rPr>
                <w:rFonts w:ascii="Arial" w:hAnsi="Arial"/>
                <w:sz w:val="20"/>
              </w:rPr>
              <w:t>PS-1</w:t>
            </w:r>
          </w:p>
        </w:tc>
        <w:tc>
          <w:tcPr>
            <w:tcW w:w="1728" w:type="dxa"/>
            <w:shd w:val="clear" w:color="auto" w:fill="FFFFFF"/>
            <w:tcMar>
              <w:top w:w="100" w:type="dxa"/>
              <w:left w:w="120" w:type="dxa"/>
              <w:bottom w:w="100" w:type="dxa"/>
              <w:right w:w="120" w:type="dxa"/>
            </w:tcMar>
          </w:tcPr>
          <w:p w14:paraId="6B982501" w14:textId="77777777" w:rsidR="00A27370" w:rsidRDefault="007F466A">
            <w:pPr>
              <w:spacing w:after="0"/>
            </w:pPr>
            <w:r>
              <w:rPr>
                <w:rFonts w:ascii="Arial" w:hAnsi="Arial"/>
                <w:sz w:val="20"/>
              </w:rPr>
              <w:t>A busy working professional (Patient)</w:t>
            </w:r>
          </w:p>
        </w:tc>
        <w:tc>
          <w:tcPr>
            <w:tcW w:w="1872" w:type="dxa"/>
            <w:shd w:val="clear" w:color="auto" w:fill="FFFFFF"/>
            <w:tcMar>
              <w:top w:w="100" w:type="dxa"/>
              <w:left w:w="120" w:type="dxa"/>
              <w:bottom w:w="100" w:type="dxa"/>
              <w:right w:w="120" w:type="dxa"/>
            </w:tcMar>
          </w:tcPr>
          <w:p w14:paraId="46D07C71" w14:textId="77777777" w:rsidR="00A27370" w:rsidRDefault="007F466A">
            <w:pPr>
              <w:spacing w:after="0"/>
            </w:pPr>
            <w:r>
              <w:rPr>
                <w:rFonts w:ascii="Arial" w:hAnsi="Arial"/>
                <w:sz w:val="20"/>
              </w:rPr>
              <w:t>Book a dentist consultation slot during my afternoon office break</w:t>
            </w:r>
          </w:p>
        </w:tc>
        <w:tc>
          <w:tcPr>
            <w:tcW w:w="1872" w:type="dxa"/>
            <w:shd w:val="clear" w:color="auto" w:fill="FFFFFF"/>
            <w:tcMar>
              <w:top w:w="100" w:type="dxa"/>
              <w:left w:w="120" w:type="dxa"/>
              <w:bottom w:w="100" w:type="dxa"/>
              <w:right w:w="120" w:type="dxa"/>
            </w:tcMar>
          </w:tcPr>
          <w:p w14:paraId="4742D63D" w14:textId="77777777" w:rsidR="00A27370" w:rsidRDefault="007F466A">
            <w:pPr>
              <w:spacing w:after="0"/>
            </w:pPr>
            <w:r>
              <w:rPr>
                <w:rFonts w:ascii="Arial" w:hAnsi="Arial"/>
                <w:sz w:val="20"/>
              </w:rPr>
              <w:t>I have to call multiple local clinics and check if a doctor is available</w:t>
            </w:r>
          </w:p>
        </w:tc>
        <w:tc>
          <w:tcPr>
            <w:tcW w:w="1728" w:type="dxa"/>
            <w:shd w:val="clear" w:color="auto" w:fill="FFFFFF"/>
            <w:tcMar>
              <w:top w:w="100" w:type="dxa"/>
              <w:left w:w="120" w:type="dxa"/>
              <w:bottom w:w="100" w:type="dxa"/>
              <w:right w:w="120" w:type="dxa"/>
            </w:tcMar>
          </w:tcPr>
          <w:p w14:paraId="6A21BE2B" w14:textId="77777777" w:rsidR="00A27370" w:rsidRDefault="007F466A">
            <w:pPr>
              <w:spacing w:after="0"/>
            </w:pPr>
            <w:r>
              <w:rPr>
                <w:rFonts w:ascii="Arial" w:hAnsi="Arial"/>
                <w:sz w:val="20"/>
              </w:rPr>
              <w:t>There is no central web directory showing doctor timings, fees, and slot availability</w:t>
            </w:r>
          </w:p>
        </w:tc>
        <w:tc>
          <w:tcPr>
            <w:tcW w:w="1728" w:type="dxa"/>
            <w:shd w:val="clear" w:color="auto" w:fill="FFFFFF"/>
            <w:tcMar>
              <w:top w:w="100" w:type="dxa"/>
              <w:left w:w="120" w:type="dxa"/>
              <w:bottom w:w="100" w:type="dxa"/>
              <w:right w:w="120" w:type="dxa"/>
            </w:tcMar>
          </w:tcPr>
          <w:p w14:paraId="2B8979EC" w14:textId="77777777" w:rsidR="00A27370" w:rsidRDefault="007F466A">
            <w:pPr>
              <w:spacing w:after="0"/>
            </w:pPr>
            <w:r>
              <w:rPr>
                <w:rFonts w:ascii="Arial" w:hAnsi="Arial"/>
                <w:sz w:val="20"/>
              </w:rPr>
              <w:t>Frustrated, anxious, and losing productive work hours</w:t>
            </w:r>
          </w:p>
        </w:tc>
      </w:tr>
      <w:tr w:rsidR="00A27370" w14:paraId="2C1D4A77" w14:textId="77777777">
        <w:tc>
          <w:tcPr>
            <w:tcW w:w="1152" w:type="dxa"/>
            <w:shd w:val="clear" w:color="auto" w:fill="F9EBEA"/>
            <w:tcMar>
              <w:top w:w="100" w:type="dxa"/>
              <w:left w:w="120" w:type="dxa"/>
              <w:bottom w:w="100" w:type="dxa"/>
              <w:right w:w="120" w:type="dxa"/>
            </w:tcMar>
          </w:tcPr>
          <w:p w14:paraId="175AFD7C" w14:textId="77777777" w:rsidR="00A27370" w:rsidRDefault="007F466A">
            <w:pPr>
              <w:spacing w:after="0"/>
            </w:pPr>
            <w:r>
              <w:rPr>
                <w:rFonts w:ascii="Arial" w:hAnsi="Arial"/>
                <w:sz w:val="20"/>
              </w:rPr>
              <w:t>PS-2</w:t>
            </w:r>
          </w:p>
        </w:tc>
        <w:tc>
          <w:tcPr>
            <w:tcW w:w="1728" w:type="dxa"/>
            <w:shd w:val="clear" w:color="auto" w:fill="F9EBEA"/>
            <w:tcMar>
              <w:top w:w="100" w:type="dxa"/>
              <w:left w:w="120" w:type="dxa"/>
              <w:bottom w:w="100" w:type="dxa"/>
              <w:right w:w="120" w:type="dxa"/>
            </w:tcMar>
          </w:tcPr>
          <w:p w14:paraId="18BB3067" w14:textId="77777777" w:rsidR="00A27370" w:rsidRDefault="007F466A">
            <w:pPr>
              <w:spacing w:after="0"/>
            </w:pPr>
            <w:r>
              <w:rPr>
                <w:rFonts w:ascii="Arial" w:hAnsi="Arial"/>
                <w:sz w:val="20"/>
              </w:rPr>
              <w:t>An onboarding medical practitioner (Doctor)</w:t>
            </w:r>
          </w:p>
        </w:tc>
        <w:tc>
          <w:tcPr>
            <w:tcW w:w="1872" w:type="dxa"/>
            <w:shd w:val="clear" w:color="auto" w:fill="F9EBEA"/>
            <w:tcMar>
              <w:top w:w="100" w:type="dxa"/>
              <w:left w:w="120" w:type="dxa"/>
              <w:bottom w:w="100" w:type="dxa"/>
              <w:right w:w="120" w:type="dxa"/>
            </w:tcMar>
          </w:tcPr>
          <w:p w14:paraId="603C954A" w14:textId="77777777" w:rsidR="00A27370" w:rsidRDefault="007F466A">
            <w:pPr>
              <w:spacing w:after="0"/>
            </w:pPr>
            <w:r>
              <w:rPr>
                <w:rFonts w:ascii="Arial" w:hAnsi="Arial"/>
                <w:sz w:val="20"/>
              </w:rPr>
              <w:t>Register on the portal to offer my clinical consultation services</w:t>
            </w:r>
          </w:p>
        </w:tc>
        <w:tc>
          <w:tcPr>
            <w:tcW w:w="1872" w:type="dxa"/>
            <w:shd w:val="clear" w:color="auto" w:fill="F9EBEA"/>
            <w:tcMar>
              <w:top w:w="100" w:type="dxa"/>
              <w:left w:w="120" w:type="dxa"/>
              <w:bottom w:w="100" w:type="dxa"/>
              <w:right w:w="120" w:type="dxa"/>
            </w:tcMar>
          </w:tcPr>
          <w:p w14:paraId="0F3828BA" w14:textId="77777777" w:rsidR="00A27370" w:rsidRDefault="007F466A">
            <w:pPr>
              <w:spacing w:after="0"/>
            </w:pPr>
            <w:r>
              <w:rPr>
                <w:rFonts w:ascii="Arial" w:hAnsi="Arial"/>
                <w:sz w:val="20"/>
              </w:rPr>
              <w:t>I have to wait for manual verification of my degrees and clinic registration</w:t>
            </w:r>
          </w:p>
        </w:tc>
        <w:tc>
          <w:tcPr>
            <w:tcW w:w="1728" w:type="dxa"/>
            <w:shd w:val="clear" w:color="auto" w:fill="F9EBEA"/>
            <w:tcMar>
              <w:top w:w="100" w:type="dxa"/>
              <w:left w:w="120" w:type="dxa"/>
              <w:bottom w:w="100" w:type="dxa"/>
              <w:right w:w="120" w:type="dxa"/>
            </w:tcMar>
          </w:tcPr>
          <w:p w14:paraId="787F302C" w14:textId="77777777" w:rsidR="00A27370" w:rsidRDefault="007F466A">
            <w:pPr>
              <w:spacing w:after="0"/>
            </w:pPr>
            <w:r>
              <w:rPr>
                <w:rFonts w:ascii="Arial" w:hAnsi="Arial"/>
                <w:sz w:val="20"/>
              </w:rPr>
              <w:t>The platform lacks a secure and structured form to submit my credentials for admin review</w:t>
            </w:r>
          </w:p>
        </w:tc>
        <w:tc>
          <w:tcPr>
            <w:tcW w:w="1728" w:type="dxa"/>
            <w:shd w:val="clear" w:color="auto" w:fill="F9EBEA"/>
            <w:tcMar>
              <w:top w:w="100" w:type="dxa"/>
              <w:left w:w="120" w:type="dxa"/>
              <w:bottom w:w="100" w:type="dxa"/>
              <w:right w:w="120" w:type="dxa"/>
            </w:tcMar>
          </w:tcPr>
          <w:p w14:paraId="42680890" w14:textId="77777777" w:rsidR="00A27370" w:rsidRDefault="007F466A">
            <w:pPr>
              <w:spacing w:after="0"/>
            </w:pPr>
            <w:r>
              <w:rPr>
                <w:rFonts w:ascii="Arial" w:hAnsi="Arial"/>
                <w:sz w:val="20"/>
              </w:rPr>
              <w:t>Delayed in expanding my practice and demotivated</w:t>
            </w:r>
          </w:p>
        </w:tc>
      </w:tr>
      <w:tr w:rsidR="00A27370" w14:paraId="13147911" w14:textId="77777777">
        <w:tc>
          <w:tcPr>
            <w:tcW w:w="1152" w:type="dxa"/>
            <w:shd w:val="clear" w:color="auto" w:fill="FFFFFF"/>
            <w:tcMar>
              <w:top w:w="100" w:type="dxa"/>
              <w:left w:w="120" w:type="dxa"/>
              <w:bottom w:w="100" w:type="dxa"/>
              <w:right w:w="120" w:type="dxa"/>
            </w:tcMar>
          </w:tcPr>
          <w:p w14:paraId="7ABE7C03" w14:textId="77777777" w:rsidR="00A27370" w:rsidRDefault="007F466A">
            <w:pPr>
              <w:spacing w:after="0"/>
            </w:pPr>
            <w:r>
              <w:rPr>
                <w:rFonts w:ascii="Arial" w:hAnsi="Arial"/>
                <w:sz w:val="20"/>
              </w:rPr>
              <w:t>PS-3</w:t>
            </w:r>
          </w:p>
        </w:tc>
        <w:tc>
          <w:tcPr>
            <w:tcW w:w="1728" w:type="dxa"/>
            <w:shd w:val="clear" w:color="auto" w:fill="FFFFFF"/>
            <w:tcMar>
              <w:top w:w="100" w:type="dxa"/>
              <w:left w:w="120" w:type="dxa"/>
              <w:bottom w:w="100" w:type="dxa"/>
              <w:right w:w="120" w:type="dxa"/>
            </w:tcMar>
          </w:tcPr>
          <w:p w14:paraId="78A8758C" w14:textId="77777777" w:rsidR="00A27370" w:rsidRDefault="007F466A">
            <w:pPr>
              <w:spacing w:after="0"/>
            </w:pPr>
            <w:r>
              <w:rPr>
                <w:rFonts w:ascii="Arial" w:hAnsi="Arial"/>
                <w:sz w:val="20"/>
              </w:rPr>
              <w:t>A platform manager (Administrator)</w:t>
            </w:r>
          </w:p>
        </w:tc>
        <w:tc>
          <w:tcPr>
            <w:tcW w:w="1872" w:type="dxa"/>
            <w:shd w:val="clear" w:color="auto" w:fill="FFFFFF"/>
            <w:tcMar>
              <w:top w:w="100" w:type="dxa"/>
              <w:left w:w="120" w:type="dxa"/>
              <w:bottom w:w="100" w:type="dxa"/>
              <w:right w:w="120" w:type="dxa"/>
            </w:tcMar>
          </w:tcPr>
          <w:p w14:paraId="71B282CD" w14:textId="77777777" w:rsidR="00A27370" w:rsidRDefault="007F466A">
            <w:pPr>
              <w:spacing w:after="0"/>
            </w:pPr>
            <w:r>
              <w:rPr>
                <w:rFonts w:ascii="Arial" w:hAnsi="Arial"/>
                <w:sz w:val="20"/>
              </w:rPr>
              <w:t>Review doctor credentials and coordinate patient user profiles</w:t>
            </w:r>
          </w:p>
        </w:tc>
        <w:tc>
          <w:tcPr>
            <w:tcW w:w="1872" w:type="dxa"/>
            <w:shd w:val="clear" w:color="auto" w:fill="FFFFFF"/>
            <w:tcMar>
              <w:top w:w="100" w:type="dxa"/>
              <w:left w:w="120" w:type="dxa"/>
              <w:bottom w:w="100" w:type="dxa"/>
              <w:right w:w="120" w:type="dxa"/>
            </w:tcMar>
          </w:tcPr>
          <w:p w14:paraId="6850F7EB" w14:textId="77777777" w:rsidR="00A27370" w:rsidRDefault="007F466A">
            <w:pPr>
              <w:spacing w:after="0"/>
            </w:pPr>
            <w:r>
              <w:rPr>
                <w:rFonts w:ascii="Arial" w:hAnsi="Arial"/>
                <w:sz w:val="20"/>
              </w:rPr>
              <w:t>I get overwhelmed with physical files, email threads, and verification lists</w:t>
            </w:r>
          </w:p>
        </w:tc>
        <w:tc>
          <w:tcPr>
            <w:tcW w:w="1728" w:type="dxa"/>
            <w:shd w:val="clear" w:color="auto" w:fill="FFFFFF"/>
            <w:tcMar>
              <w:top w:w="100" w:type="dxa"/>
              <w:left w:w="120" w:type="dxa"/>
              <w:bottom w:w="100" w:type="dxa"/>
              <w:right w:w="120" w:type="dxa"/>
            </w:tcMar>
          </w:tcPr>
          <w:p w14:paraId="0543DF8C" w14:textId="77777777" w:rsidR="00A27370" w:rsidRDefault="007F466A">
            <w:pPr>
              <w:spacing w:after="0"/>
            </w:pPr>
            <w:r>
              <w:rPr>
                <w:rFonts w:ascii="Arial" w:hAnsi="Arial"/>
                <w:sz w:val="20"/>
              </w:rPr>
              <w:t>The backend has no unified portal to view pending applications and approve/reject them in one click</w:t>
            </w:r>
          </w:p>
        </w:tc>
        <w:tc>
          <w:tcPr>
            <w:tcW w:w="1728" w:type="dxa"/>
            <w:shd w:val="clear" w:color="auto" w:fill="FFFFFF"/>
            <w:tcMar>
              <w:top w:w="100" w:type="dxa"/>
              <w:left w:w="120" w:type="dxa"/>
              <w:bottom w:w="100" w:type="dxa"/>
              <w:right w:w="120" w:type="dxa"/>
            </w:tcMar>
          </w:tcPr>
          <w:p w14:paraId="17E3A3ED" w14:textId="77777777" w:rsidR="00A27370" w:rsidRDefault="007F466A">
            <w:pPr>
              <w:spacing w:after="0"/>
            </w:pPr>
            <w:r>
              <w:rPr>
                <w:rFonts w:ascii="Arial" w:hAnsi="Arial"/>
                <w:sz w:val="20"/>
              </w:rPr>
              <w:t>Overworked and prone to security verification errors</w:t>
            </w:r>
          </w:p>
        </w:tc>
      </w:tr>
    </w:tbl>
    <w:p w14:paraId="13753CF9" w14:textId="77777777" w:rsidR="00A27370" w:rsidRDefault="00A27370">
      <w:pPr>
        <w:spacing w:before="160" w:after="80"/>
      </w:pPr>
    </w:p>
    <w:p w14:paraId="13B0CDFD" w14:textId="77777777" w:rsidR="00A27370" w:rsidRDefault="007F466A">
      <w:pPr>
        <w:pStyle w:val="Heading2"/>
        <w:spacing w:before="280" w:after="120"/>
      </w:pPr>
      <w:r>
        <w:rPr>
          <w:rFonts w:ascii="Arial" w:hAnsi="Arial"/>
          <w:color w:val="34495E"/>
        </w:rPr>
        <w:lastRenderedPageBreak/>
        <w:t>1.3 Brainstorming &amp; Idea Prioritization</w:t>
      </w:r>
    </w:p>
    <w:p w14:paraId="00DB18DD" w14:textId="77777777" w:rsidR="00A27370" w:rsidRDefault="007F466A">
      <w:pPr>
        <w:spacing w:after="120"/>
      </w:pPr>
      <w:r>
        <w:rPr>
          <w:rFonts w:ascii="Arial" w:hAnsi="Arial"/>
        </w:rPr>
        <w:t>During our collaborative brainstorming sessions, we cataloged out-of-the-box features and evaluated their technical complexity and value. Below is the meta-table and the structured prioritization breakdown of the 'Book a Doctor' system features.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086165C5" w14:textId="77777777">
        <w:tc>
          <w:tcPr>
            <w:tcW w:w="2880" w:type="dxa"/>
            <w:shd w:val="clear" w:color="auto" w:fill="F2F4F4"/>
            <w:tcMar>
              <w:top w:w="80" w:type="dxa"/>
              <w:left w:w="120" w:type="dxa"/>
              <w:bottom w:w="80" w:type="dxa"/>
              <w:right w:w="120" w:type="dxa"/>
            </w:tcMar>
          </w:tcPr>
          <w:p w14:paraId="7055815E"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1B50DE00" w14:textId="07F1A20A" w:rsidR="00A27370" w:rsidRDefault="00562A17">
            <w:pPr>
              <w:spacing w:after="0"/>
            </w:pPr>
            <w:r>
              <w:rPr>
                <w:rFonts w:ascii="Arial" w:hAnsi="Arial"/>
                <w:sz w:val="20"/>
              </w:rPr>
              <w:t>1</w:t>
            </w:r>
            <w:r w:rsidR="007F466A">
              <w:rPr>
                <w:rFonts w:ascii="Arial" w:hAnsi="Arial"/>
                <w:sz w:val="20"/>
              </w:rPr>
              <w:t>3</w:t>
            </w:r>
            <w:r w:rsidR="007F466A">
              <w:rPr>
                <w:rFonts w:ascii="Arial" w:hAnsi="Arial"/>
                <w:sz w:val="20"/>
              </w:rPr>
              <w:t xml:space="preserve"> J</w:t>
            </w:r>
            <w:r>
              <w:rPr>
                <w:rFonts w:ascii="Arial" w:hAnsi="Arial"/>
                <w:sz w:val="20"/>
              </w:rPr>
              <w:t>uly</w:t>
            </w:r>
            <w:r w:rsidR="007F466A">
              <w:rPr>
                <w:rFonts w:ascii="Arial" w:hAnsi="Arial"/>
                <w:sz w:val="20"/>
              </w:rPr>
              <w:t xml:space="preserve"> 202</w:t>
            </w:r>
            <w:r>
              <w:rPr>
                <w:rFonts w:ascii="Arial" w:hAnsi="Arial"/>
                <w:sz w:val="20"/>
              </w:rPr>
              <w:t>6</w:t>
            </w:r>
          </w:p>
        </w:tc>
      </w:tr>
      <w:tr w:rsidR="00562A17" w14:paraId="226CAC3D" w14:textId="77777777">
        <w:tc>
          <w:tcPr>
            <w:tcW w:w="2880" w:type="dxa"/>
            <w:shd w:val="clear" w:color="auto" w:fill="F2F4F4"/>
            <w:tcMar>
              <w:top w:w="80" w:type="dxa"/>
              <w:left w:w="120" w:type="dxa"/>
              <w:bottom w:w="80" w:type="dxa"/>
              <w:right w:w="120" w:type="dxa"/>
            </w:tcMar>
          </w:tcPr>
          <w:p w14:paraId="1B89D9C9" w14:textId="77777777" w:rsidR="00562A17" w:rsidRDefault="00562A17" w:rsidP="00562A17">
            <w:pPr>
              <w:spacing w:after="0"/>
            </w:pPr>
            <w:r>
              <w:rPr>
                <w:rFonts w:ascii="Arial" w:hAnsi="Arial"/>
                <w:b/>
                <w:sz w:val="20"/>
              </w:rPr>
              <w:t>Team ID</w:t>
            </w:r>
          </w:p>
        </w:tc>
        <w:tc>
          <w:tcPr>
            <w:tcW w:w="6480" w:type="dxa"/>
            <w:tcMar>
              <w:top w:w="80" w:type="dxa"/>
              <w:left w:w="120" w:type="dxa"/>
              <w:bottom w:w="80" w:type="dxa"/>
              <w:right w:w="120" w:type="dxa"/>
            </w:tcMar>
          </w:tcPr>
          <w:p w14:paraId="1274B5BC" w14:textId="4B089507" w:rsidR="00562A17" w:rsidRDefault="00562A17" w:rsidP="00562A17">
            <w:pPr>
              <w:spacing w:after="0"/>
            </w:pPr>
            <w:r w:rsidRPr="00562A17">
              <w:t xml:space="preserve"> SWTID-2026-7511</w:t>
            </w:r>
          </w:p>
        </w:tc>
      </w:tr>
      <w:tr w:rsidR="00562A17" w14:paraId="23B4FE7E" w14:textId="77777777">
        <w:tc>
          <w:tcPr>
            <w:tcW w:w="2880" w:type="dxa"/>
            <w:shd w:val="clear" w:color="auto" w:fill="F2F4F4"/>
            <w:tcMar>
              <w:top w:w="80" w:type="dxa"/>
              <w:left w:w="120" w:type="dxa"/>
              <w:bottom w:w="80" w:type="dxa"/>
              <w:right w:w="120" w:type="dxa"/>
            </w:tcMar>
          </w:tcPr>
          <w:p w14:paraId="3E1869D1" w14:textId="77777777" w:rsidR="00562A17" w:rsidRDefault="00562A17" w:rsidP="00562A17">
            <w:pPr>
              <w:spacing w:after="0"/>
            </w:pPr>
            <w:r>
              <w:rPr>
                <w:rFonts w:ascii="Arial" w:hAnsi="Arial"/>
                <w:b/>
                <w:sz w:val="20"/>
              </w:rPr>
              <w:t>Project Name</w:t>
            </w:r>
          </w:p>
        </w:tc>
        <w:tc>
          <w:tcPr>
            <w:tcW w:w="6480" w:type="dxa"/>
            <w:tcMar>
              <w:top w:w="80" w:type="dxa"/>
              <w:left w:w="120" w:type="dxa"/>
              <w:bottom w:w="80" w:type="dxa"/>
              <w:right w:w="120" w:type="dxa"/>
            </w:tcMar>
          </w:tcPr>
          <w:p w14:paraId="49A03F9B" w14:textId="77777777" w:rsidR="00562A17" w:rsidRDefault="00562A17" w:rsidP="00562A17">
            <w:pPr>
              <w:spacing w:after="0"/>
            </w:pPr>
            <w:r>
              <w:rPr>
                <w:rFonts w:ascii="Arial" w:hAnsi="Arial"/>
                <w:sz w:val="20"/>
              </w:rPr>
              <w:t>Book a Doctor (MedicareBook)</w:t>
            </w:r>
          </w:p>
        </w:tc>
      </w:tr>
      <w:tr w:rsidR="00562A17" w14:paraId="2954734A" w14:textId="77777777">
        <w:tc>
          <w:tcPr>
            <w:tcW w:w="2880" w:type="dxa"/>
            <w:shd w:val="clear" w:color="auto" w:fill="F2F4F4"/>
            <w:tcMar>
              <w:top w:w="80" w:type="dxa"/>
              <w:left w:w="120" w:type="dxa"/>
              <w:bottom w:w="80" w:type="dxa"/>
              <w:right w:w="120" w:type="dxa"/>
            </w:tcMar>
          </w:tcPr>
          <w:p w14:paraId="7193F1CD" w14:textId="77777777" w:rsidR="00562A17" w:rsidRDefault="00562A17" w:rsidP="00562A17">
            <w:pPr>
              <w:spacing w:after="0"/>
            </w:pPr>
            <w:r>
              <w:rPr>
                <w:rFonts w:ascii="Arial" w:hAnsi="Arial"/>
                <w:b/>
                <w:sz w:val="20"/>
              </w:rPr>
              <w:t>Maximum Marks</w:t>
            </w:r>
          </w:p>
        </w:tc>
        <w:tc>
          <w:tcPr>
            <w:tcW w:w="6480" w:type="dxa"/>
            <w:tcMar>
              <w:top w:w="80" w:type="dxa"/>
              <w:left w:w="120" w:type="dxa"/>
              <w:bottom w:w="80" w:type="dxa"/>
              <w:right w:w="120" w:type="dxa"/>
            </w:tcMar>
          </w:tcPr>
          <w:p w14:paraId="53B030FE" w14:textId="77777777" w:rsidR="00562A17" w:rsidRDefault="00562A17" w:rsidP="00562A17">
            <w:pPr>
              <w:spacing w:after="0"/>
            </w:pPr>
            <w:r>
              <w:rPr>
                <w:rFonts w:ascii="Arial" w:hAnsi="Arial"/>
                <w:sz w:val="20"/>
              </w:rPr>
              <w:t>4 Marks</w:t>
            </w:r>
          </w:p>
        </w:tc>
      </w:tr>
    </w:tbl>
    <w:p w14:paraId="27D7B0C1" w14:textId="77777777" w:rsidR="00A27370" w:rsidRDefault="00A27370">
      <w:pPr>
        <w:spacing w:before="160" w:after="80"/>
      </w:pPr>
    </w:p>
    <w:p w14:paraId="18A4B1E9" w14:textId="77777777" w:rsidR="00A27370" w:rsidRDefault="007F466A">
      <w:pPr>
        <w:pStyle w:val="Heading3"/>
        <w:spacing w:after="80"/>
      </w:pPr>
      <w:r>
        <w:rPr>
          <w:rFonts w:ascii="Arial" w:hAnsi="Arial"/>
          <w:color w:val="7F8C8D"/>
          <w:sz w:val="23"/>
        </w:rPr>
        <w:t>Core Brainstormed Feature Prioritization:</w:t>
      </w:r>
    </w:p>
    <w:p w14:paraId="0149EA4D" w14:textId="77777777" w:rsidR="00A27370" w:rsidRDefault="007F466A">
      <w:pPr>
        <w:spacing w:after="120"/>
      </w:pPr>
      <w:r>
        <w:rPr>
          <w:rFonts w:ascii="Arial" w:hAnsi="Arial"/>
        </w:rPr>
        <w:t>1. MUST HAVES (High Value, Low Complexity):</w:t>
      </w:r>
    </w:p>
    <w:p w14:paraId="0BAE375C" w14:textId="77777777" w:rsidR="00A27370" w:rsidRDefault="007F466A">
      <w:pPr>
        <w:spacing w:after="120"/>
      </w:pPr>
      <w:r>
        <w:rPr>
          <w:rFonts w:ascii="Arial" w:hAnsi="Arial"/>
        </w:rPr>
        <w:t xml:space="preserve">   • Role-based login and signup (Patient/Admin roles with phone, name, email verification).</w:t>
      </w:r>
    </w:p>
    <w:p w14:paraId="358E7E6B" w14:textId="77777777" w:rsidR="00A27370" w:rsidRDefault="007F466A">
      <w:pPr>
        <w:spacing w:after="120"/>
      </w:pPr>
      <w:r>
        <w:rPr>
          <w:rFonts w:ascii="Arial" w:hAnsi="Arial"/>
        </w:rPr>
        <w:t xml:space="preserve">   • Onboarding Application: A form where a patient can submit details (Specialization, Timings, Fees, Experience) to become an approved Doctor.</w:t>
      </w:r>
    </w:p>
    <w:p w14:paraId="3694A47A" w14:textId="77777777" w:rsidR="00A27370" w:rsidRDefault="007F466A">
      <w:pPr>
        <w:spacing w:after="120"/>
      </w:pPr>
      <w:r>
        <w:rPr>
          <w:rFonts w:ascii="Arial" w:hAnsi="Arial"/>
        </w:rPr>
        <w:t xml:space="preserve">   • Admin Verifier: A dedicated panel for the administrator to review all registered users and approve or reject doctor applications.</w:t>
      </w:r>
    </w:p>
    <w:p w14:paraId="7F76B721" w14:textId="77777777" w:rsidR="00A27370" w:rsidRDefault="007F466A">
      <w:pPr>
        <w:spacing w:after="120"/>
      </w:pPr>
      <w:r>
        <w:rPr>
          <w:rFonts w:ascii="Arial" w:hAnsi="Arial"/>
        </w:rPr>
        <w:t xml:space="preserve">   • Doctor Directory: Patients can see cards for all approved doctors with their address, fees, timings, and specialization.</w:t>
      </w:r>
    </w:p>
    <w:p w14:paraId="085C72E4" w14:textId="77777777" w:rsidR="00A27370" w:rsidRDefault="007F466A">
      <w:pPr>
        <w:spacing w:after="120"/>
      </w:pPr>
      <w:r>
        <w:rPr>
          <w:rFonts w:ascii="Arial" w:hAnsi="Arial"/>
        </w:rPr>
        <w:t xml:space="preserve">   • Appointment Modal: Patients can book slots and upload clinical document files (e.g. PDFs).</w:t>
      </w:r>
    </w:p>
    <w:p w14:paraId="5DB038B8" w14:textId="77777777" w:rsidR="00A27370" w:rsidRDefault="007F466A">
      <w:pPr>
        <w:spacing w:after="120"/>
      </w:pPr>
      <w:r>
        <w:rPr>
          <w:rFonts w:ascii="Arial" w:hAnsi="Arial"/>
        </w:rPr>
        <w:t xml:space="preserve">   • Appointments List: Patients track booked doctor names, dates, and statuses (pending/approved/rejected).</w:t>
      </w:r>
    </w:p>
    <w:p w14:paraId="4C7CC4E8" w14:textId="77777777" w:rsidR="00A27370" w:rsidRDefault="007F466A">
      <w:pPr>
        <w:spacing w:after="120"/>
      </w:pPr>
      <w:r>
        <w:rPr>
          <w:rFonts w:ascii="Arial" w:hAnsi="Arial"/>
        </w:rPr>
        <w:t>2. SHOULD HAVES (High Value, Medium Complexity):</w:t>
      </w:r>
    </w:p>
    <w:p w14:paraId="699ADEDB" w14:textId="77777777" w:rsidR="00A27370" w:rsidRDefault="007F466A">
      <w:pPr>
        <w:spacing w:after="120"/>
      </w:pPr>
      <w:r>
        <w:rPr>
          <w:rFonts w:ascii="Arial" w:hAnsi="Arial"/>
        </w:rPr>
        <w:t xml:space="preserve">   • Real-time Bell Notifications: Counter badge updating instantly when a doctor gets approved or booking statuses modify.</w:t>
      </w:r>
    </w:p>
    <w:p w14:paraId="75646AF2" w14:textId="77777777" w:rsidR="00A27370" w:rsidRDefault="007F466A">
      <w:pPr>
        <w:spacing w:after="120"/>
      </w:pPr>
      <w:r>
        <w:rPr>
          <w:rFonts w:ascii="Arial" w:hAnsi="Arial"/>
        </w:rPr>
        <w:t xml:space="preserve">   • Doctor Appointments Portal: A screen where doctors manage their scheduled appointments and patients.</w:t>
      </w:r>
    </w:p>
    <w:p w14:paraId="2867BBA1" w14:textId="77777777" w:rsidR="00A27370" w:rsidRDefault="007F466A">
      <w:pPr>
        <w:spacing w:after="120"/>
      </w:pPr>
      <w:r>
        <w:rPr>
          <w:rFonts w:ascii="Arial" w:hAnsi="Arial"/>
        </w:rPr>
        <w:t>3. COULD HAVES (Medium Value, High Complexity):</w:t>
      </w:r>
    </w:p>
    <w:p w14:paraId="2E95D0C1" w14:textId="77777777" w:rsidR="00A27370" w:rsidRDefault="007F466A">
      <w:pPr>
        <w:spacing w:after="120"/>
      </w:pPr>
      <w:r>
        <w:rPr>
          <w:rFonts w:ascii="Arial" w:hAnsi="Arial"/>
        </w:rPr>
        <w:t xml:space="preserve">   • Integrated Consultation Chat: Patients chatting securely with doctors post-booking.</w:t>
      </w:r>
    </w:p>
    <w:p w14:paraId="4476379B" w14:textId="77777777" w:rsidR="00A27370" w:rsidRDefault="007F466A">
      <w:pPr>
        <w:spacing w:after="120"/>
      </w:pPr>
      <w:r>
        <w:rPr>
          <w:rFonts w:ascii="Arial" w:hAnsi="Arial"/>
        </w:rPr>
        <w:t xml:space="preserve">   • Payment Integration: Online gateway to pay consultation fees during slot booking.</w:t>
      </w:r>
    </w:p>
    <w:p w14:paraId="064017B1" w14:textId="77777777" w:rsidR="00A27370" w:rsidRDefault="007F466A">
      <w:pPr>
        <w:spacing w:after="120"/>
      </w:pPr>
      <w:r>
        <w:rPr>
          <w:rFonts w:ascii="Arial" w:hAnsi="Arial"/>
        </w:rPr>
        <w:t>4. WON'T HAVES (Low Value, Extreme Complexity):</w:t>
      </w:r>
    </w:p>
    <w:p w14:paraId="63D9A7BB" w14:textId="77777777" w:rsidR="00A27370" w:rsidRDefault="007F466A">
      <w:pPr>
        <w:spacing w:after="120"/>
      </w:pPr>
      <w:r>
        <w:rPr>
          <w:rFonts w:ascii="Arial" w:hAnsi="Arial"/>
        </w:rPr>
        <w:t xml:space="preserve">   • Video consultation module (out of scope for initial release).</w:t>
      </w:r>
    </w:p>
    <w:p w14:paraId="3004A73F" w14:textId="77777777" w:rsidR="00A27370" w:rsidRDefault="007F466A">
      <w:pPr>
        <w:spacing w:after="120"/>
      </w:pPr>
      <w:r>
        <w:rPr>
          <w:rFonts w:ascii="Arial" w:hAnsi="Arial"/>
        </w:rPr>
        <w:t xml:space="preserve">   • Automated AI symptom diagnosis.</w:t>
      </w:r>
    </w:p>
    <w:p w14:paraId="3D90EE75" w14:textId="77777777" w:rsidR="00A27370" w:rsidRDefault="007F466A">
      <w:r>
        <w:br w:type="page"/>
      </w:r>
    </w:p>
    <w:p w14:paraId="7C18DEC9" w14:textId="77777777" w:rsidR="00A27370" w:rsidRDefault="007F466A">
      <w:pPr>
        <w:pStyle w:val="Heading1"/>
        <w:spacing w:before="360" w:after="160"/>
      </w:pPr>
      <w:r>
        <w:rPr>
          <w:rFonts w:ascii="Arial" w:hAnsi="Arial"/>
          <w:color w:val="2C3E50"/>
          <w:sz w:val="32"/>
        </w:rPr>
        <w:lastRenderedPageBreak/>
        <w:t>Phase 2: Project Planning Phase</w:t>
      </w:r>
    </w:p>
    <w:p w14:paraId="6127AE84" w14:textId="77777777" w:rsidR="00A27370" w:rsidRDefault="007F466A">
      <w:pPr>
        <w:pStyle w:val="Heading2"/>
        <w:spacing w:before="280" w:after="120"/>
      </w:pPr>
      <w:r>
        <w:rPr>
          <w:rFonts w:ascii="Arial" w:hAnsi="Arial"/>
          <w:color w:val="34495E"/>
        </w:rPr>
        <w:t>2.1 Agile Product Backlog &amp; Sprint Schedule</w:t>
      </w:r>
    </w:p>
    <w:p w14:paraId="4A5EF490" w14:textId="77777777" w:rsidR="00A27370" w:rsidRDefault="007F466A">
      <w:pPr>
        <w:spacing w:after="120"/>
      </w:pPr>
      <w:r>
        <w:rPr>
          <w:rFonts w:ascii="Arial" w:hAnsi="Arial"/>
        </w:rPr>
        <w:t>The development of 'Book a Doctor' is managed using the Agile Scrum framework. We broken down requirements into Epics and User Stories, assigning story points to estimate effort. The average team velocity is planned at 10 story points per sprint, with a sprint duration of 10 days.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3567586E" w14:textId="77777777">
        <w:tc>
          <w:tcPr>
            <w:tcW w:w="2880" w:type="dxa"/>
            <w:shd w:val="clear" w:color="auto" w:fill="F2F4F4"/>
            <w:tcMar>
              <w:top w:w="80" w:type="dxa"/>
              <w:left w:w="120" w:type="dxa"/>
              <w:bottom w:w="80" w:type="dxa"/>
              <w:right w:w="120" w:type="dxa"/>
            </w:tcMar>
          </w:tcPr>
          <w:p w14:paraId="37D926C2"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20B0B047" w14:textId="0AA6576C" w:rsidR="00A27370" w:rsidRDefault="007F466A">
            <w:pPr>
              <w:spacing w:after="0"/>
            </w:pPr>
            <w:r>
              <w:rPr>
                <w:rFonts w:ascii="Arial" w:hAnsi="Arial"/>
                <w:sz w:val="20"/>
              </w:rPr>
              <w:t>1</w:t>
            </w:r>
            <w:r w:rsidR="00422FCD">
              <w:rPr>
                <w:rFonts w:ascii="Arial" w:hAnsi="Arial"/>
                <w:sz w:val="20"/>
              </w:rPr>
              <w:t>3</w:t>
            </w:r>
            <w:r>
              <w:rPr>
                <w:rFonts w:ascii="Arial" w:hAnsi="Arial"/>
                <w:sz w:val="20"/>
              </w:rPr>
              <w:t xml:space="preserve"> </w:t>
            </w:r>
            <w:r w:rsidR="00422FCD">
              <w:rPr>
                <w:rFonts w:ascii="Arial" w:hAnsi="Arial"/>
                <w:sz w:val="20"/>
              </w:rPr>
              <w:t>july</w:t>
            </w:r>
            <w:r>
              <w:rPr>
                <w:rFonts w:ascii="Arial" w:hAnsi="Arial"/>
                <w:sz w:val="20"/>
              </w:rPr>
              <w:t xml:space="preserve"> 202</w:t>
            </w:r>
            <w:r w:rsidR="00422FCD">
              <w:rPr>
                <w:rFonts w:ascii="Arial" w:hAnsi="Arial"/>
                <w:sz w:val="20"/>
              </w:rPr>
              <w:t>6</w:t>
            </w:r>
          </w:p>
        </w:tc>
      </w:tr>
      <w:tr w:rsidR="00422FCD" w14:paraId="7E024661" w14:textId="77777777">
        <w:tc>
          <w:tcPr>
            <w:tcW w:w="2880" w:type="dxa"/>
            <w:shd w:val="clear" w:color="auto" w:fill="F2F4F4"/>
            <w:tcMar>
              <w:top w:w="80" w:type="dxa"/>
              <w:left w:w="120" w:type="dxa"/>
              <w:bottom w:w="80" w:type="dxa"/>
              <w:right w:w="120" w:type="dxa"/>
            </w:tcMar>
          </w:tcPr>
          <w:p w14:paraId="58B8361F" w14:textId="77777777" w:rsidR="00422FCD" w:rsidRDefault="00422FCD" w:rsidP="00422FCD">
            <w:pPr>
              <w:spacing w:after="0"/>
            </w:pPr>
            <w:r>
              <w:rPr>
                <w:rFonts w:ascii="Arial" w:hAnsi="Arial"/>
                <w:b/>
                <w:sz w:val="20"/>
              </w:rPr>
              <w:t>Team ID</w:t>
            </w:r>
          </w:p>
        </w:tc>
        <w:tc>
          <w:tcPr>
            <w:tcW w:w="6480" w:type="dxa"/>
            <w:tcMar>
              <w:top w:w="80" w:type="dxa"/>
              <w:left w:w="120" w:type="dxa"/>
              <w:bottom w:w="80" w:type="dxa"/>
              <w:right w:w="120" w:type="dxa"/>
            </w:tcMar>
          </w:tcPr>
          <w:p w14:paraId="2E012C03" w14:textId="2D49A8C8" w:rsidR="00422FCD" w:rsidRDefault="00422FCD" w:rsidP="00422FCD">
            <w:pPr>
              <w:spacing w:after="0"/>
            </w:pPr>
            <w:r w:rsidRPr="00562A17">
              <w:t xml:space="preserve"> SWTID-2026-7511</w:t>
            </w:r>
          </w:p>
        </w:tc>
      </w:tr>
      <w:tr w:rsidR="00422FCD" w14:paraId="6939F15A" w14:textId="77777777">
        <w:tc>
          <w:tcPr>
            <w:tcW w:w="2880" w:type="dxa"/>
            <w:shd w:val="clear" w:color="auto" w:fill="F2F4F4"/>
            <w:tcMar>
              <w:top w:w="80" w:type="dxa"/>
              <w:left w:w="120" w:type="dxa"/>
              <w:bottom w:w="80" w:type="dxa"/>
              <w:right w:w="120" w:type="dxa"/>
            </w:tcMar>
          </w:tcPr>
          <w:p w14:paraId="3852E888" w14:textId="77777777" w:rsidR="00422FCD" w:rsidRDefault="00422FCD" w:rsidP="00422FCD">
            <w:pPr>
              <w:spacing w:after="0"/>
            </w:pPr>
            <w:r>
              <w:rPr>
                <w:rFonts w:ascii="Arial" w:hAnsi="Arial"/>
                <w:b/>
                <w:sz w:val="20"/>
              </w:rPr>
              <w:t>Project Name</w:t>
            </w:r>
          </w:p>
        </w:tc>
        <w:tc>
          <w:tcPr>
            <w:tcW w:w="6480" w:type="dxa"/>
            <w:tcMar>
              <w:top w:w="80" w:type="dxa"/>
              <w:left w:w="120" w:type="dxa"/>
              <w:bottom w:w="80" w:type="dxa"/>
              <w:right w:w="120" w:type="dxa"/>
            </w:tcMar>
          </w:tcPr>
          <w:p w14:paraId="5FAF7575" w14:textId="77777777" w:rsidR="00422FCD" w:rsidRDefault="00422FCD" w:rsidP="00422FCD">
            <w:pPr>
              <w:spacing w:after="0"/>
            </w:pPr>
            <w:r>
              <w:rPr>
                <w:rFonts w:ascii="Arial" w:hAnsi="Arial"/>
                <w:sz w:val="20"/>
              </w:rPr>
              <w:t>Book a Doctor (MedicareBook)</w:t>
            </w:r>
          </w:p>
        </w:tc>
      </w:tr>
      <w:tr w:rsidR="00422FCD" w14:paraId="0832023D" w14:textId="77777777">
        <w:tc>
          <w:tcPr>
            <w:tcW w:w="2880" w:type="dxa"/>
            <w:shd w:val="clear" w:color="auto" w:fill="F2F4F4"/>
            <w:tcMar>
              <w:top w:w="80" w:type="dxa"/>
              <w:left w:w="120" w:type="dxa"/>
              <w:bottom w:w="80" w:type="dxa"/>
              <w:right w:w="120" w:type="dxa"/>
            </w:tcMar>
          </w:tcPr>
          <w:p w14:paraId="6EED0074" w14:textId="77777777" w:rsidR="00422FCD" w:rsidRDefault="00422FCD" w:rsidP="00422FCD">
            <w:pPr>
              <w:spacing w:after="0"/>
            </w:pPr>
            <w:r>
              <w:rPr>
                <w:rFonts w:ascii="Arial" w:hAnsi="Arial"/>
                <w:b/>
                <w:sz w:val="20"/>
              </w:rPr>
              <w:t>Maximum Marks</w:t>
            </w:r>
          </w:p>
        </w:tc>
        <w:tc>
          <w:tcPr>
            <w:tcW w:w="6480" w:type="dxa"/>
            <w:tcMar>
              <w:top w:w="80" w:type="dxa"/>
              <w:left w:w="120" w:type="dxa"/>
              <w:bottom w:w="80" w:type="dxa"/>
              <w:right w:w="120" w:type="dxa"/>
            </w:tcMar>
          </w:tcPr>
          <w:p w14:paraId="15375E86" w14:textId="77777777" w:rsidR="00422FCD" w:rsidRDefault="00422FCD" w:rsidP="00422FCD">
            <w:pPr>
              <w:spacing w:after="0"/>
            </w:pPr>
            <w:r>
              <w:rPr>
                <w:rFonts w:ascii="Arial" w:hAnsi="Arial"/>
                <w:sz w:val="20"/>
              </w:rPr>
              <w:t>5 Marks</w:t>
            </w:r>
          </w:p>
        </w:tc>
      </w:tr>
    </w:tbl>
    <w:p w14:paraId="018CA38C" w14:textId="77777777" w:rsidR="00A27370" w:rsidRDefault="00A27370">
      <w:pPr>
        <w:spacing w:before="160" w:after="80"/>
      </w:pPr>
    </w:p>
    <w:p w14:paraId="0B6AECFB" w14:textId="77777777" w:rsidR="00A27370" w:rsidRDefault="007F466A">
      <w:pPr>
        <w:pStyle w:val="Heading3"/>
        <w:spacing w:after="80"/>
      </w:pPr>
      <w:r>
        <w:rPr>
          <w:rFonts w:ascii="Arial" w:hAnsi="Arial"/>
          <w:color w:val="7F8C8D"/>
          <w:sz w:val="23"/>
        </w:rPr>
        <w:t>Product Backlog Table: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440"/>
        <w:gridCol w:w="1728"/>
        <w:gridCol w:w="1152"/>
        <w:gridCol w:w="3600"/>
        <w:gridCol w:w="1152"/>
        <w:gridCol w:w="1296"/>
        <w:gridCol w:w="1152"/>
      </w:tblGrid>
      <w:tr w:rsidR="00A27370" w14:paraId="7B3D127B" w14:textId="77777777">
        <w:tc>
          <w:tcPr>
            <w:tcW w:w="1440" w:type="dxa"/>
            <w:shd w:val="clear" w:color="auto" w:fill="2C3E50"/>
            <w:tcMar>
              <w:top w:w="120" w:type="dxa"/>
              <w:left w:w="120" w:type="dxa"/>
              <w:bottom w:w="120" w:type="dxa"/>
              <w:right w:w="120" w:type="dxa"/>
            </w:tcMar>
          </w:tcPr>
          <w:p w14:paraId="201218BA" w14:textId="77777777" w:rsidR="00A27370" w:rsidRDefault="007F466A">
            <w:pPr>
              <w:spacing w:after="0"/>
            </w:pPr>
            <w:r>
              <w:rPr>
                <w:rFonts w:ascii="Arial" w:hAnsi="Arial"/>
                <w:b/>
                <w:color w:val="FFFFFF"/>
                <w:sz w:val="21"/>
              </w:rPr>
              <w:t>Sprint</w:t>
            </w:r>
          </w:p>
        </w:tc>
        <w:tc>
          <w:tcPr>
            <w:tcW w:w="1728" w:type="dxa"/>
            <w:shd w:val="clear" w:color="auto" w:fill="2C3E50"/>
            <w:tcMar>
              <w:top w:w="120" w:type="dxa"/>
              <w:left w:w="120" w:type="dxa"/>
              <w:bottom w:w="120" w:type="dxa"/>
              <w:right w:w="120" w:type="dxa"/>
            </w:tcMar>
          </w:tcPr>
          <w:p w14:paraId="714B57BE" w14:textId="77777777" w:rsidR="00A27370" w:rsidRDefault="007F466A">
            <w:pPr>
              <w:spacing w:after="0"/>
            </w:pPr>
            <w:r>
              <w:rPr>
                <w:rFonts w:ascii="Arial" w:hAnsi="Arial"/>
                <w:b/>
                <w:color w:val="FFFFFF"/>
                <w:sz w:val="21"/>
              </w:rPr>
              <w:t>Epic / Module</w:t>
            </w:r>
          </w:p>
        </w:tc>
        <w:tc>
          <w:tcPr>
            <w:tcW w:w="1152" w:type="dxa"/>
            <w:shd w:val="clear" w:color="auto" w:fill="2C3E50"/>
            <w:tcMar>
              <w:top w:w="120" w:type="dxa"/>
              <w:left w:w="120" w:type="dxa"/>
              <w:bottom w:w="120" w:type="dxa"/>
              <w:right w:w="120" w:type="dxa"/>
            </w:tcMar>
          </w:tcPr>
          <w:p w14:paraId="7272171C" w14:textId="77777777" w:rsidR="00A27370" w:rsidRDefault="007F466A">
            <w:pPr>
              <w:spacing w:after="0"/>
            </w:pPr>
            <w:r>
              <w:rPr>
                <w:rFonts w:ascii="Arial" w:hAnsi="Arial"/>
                <w:b/>
                <w:color w:val="FFFFFF"/>
                <w:sz w:val="21"/>
              </w:rPr>
              <w:t>USN</w:t>
            </w:r>
          </w:p>
        </w:tc>
        <w:tc>
          <w:tcPr>
            <w:tcW w:w="3600" w:type="dxa"/>
            <w:shd w:val="clear" w:color="auto" w:fill="2C3E50"/>
            <w:tcMar>
              <w:top w:w="120" w:type="dxa"/>
              <w:left w:w="120" w:type="dxa"/>
              <w:bottom w:w="120" w:type="dxa"/>
              <w:right w:w="120" w:type="dxa"/>
            </w:tcMar>
          </w:tcPr>
          <w:p w14:paraId="1DED71CE" w14:textId="77777777" w:rsidR="00A27370" w:rsidRDefault="007F466A">
            <w:pPr>
              <w:spacing w:after="0"/>
            </w:pPr>
            <w:r>
              <w:rPr>
                <w:rFonts w:ascii="Arial" w:hAnsi="Arial"/>
                <w:b/>
                <w:color w:val="FFFFFF"/>
                <w:sz w:val="21"/>
              </w:rPr>
              <w:t>User Story Description &amp; Task details</w:t>
            </w:r>
          </w:p>
        </w:tc>
        <w:tc>
          <w:tcPr>
            <w:tcW w:w="1152" w:type="dxa"/>
            <w:shd w:val="clear" w:color="auto" w:fill="2C3E50"/>
            <w:tcMar>
              <w:top w:w="120" w:type="dxa"/>
              <w:left w:w="120" w:type="dxa"/>
              <w:bottom w:w="120" w:type="dxa"/>
              <w:right w:w="120" w:type="dxa"/>
            </w:tcMar>
          </w:tcPr>
          <w:p w14:paraId="39339D37" w14:textId="77777777" w:rsidR="00A27370" w:rsidRDefault="007F466A">
            <w:pPr>
              <w:spacing w:after="0"/>
            </w:pPr>
            <w:r>
              <w:rPr>
                <w:rFonts w:ascii="Arial" w:hAnsi="Arial"/>
                <w:b/>
                <w:color w:val="FFFFFF"/>
                <w:sz w:val="21"/>
              </w:rPr>
              <w:t>Story Points</w:t>
            </w:r>
          </w:p>
        </w:tc>
        <w:tc>
          <w:tcPr>
            <w:tcW w:w="1296" w:type="dxa"/>
            <w:shd w:val="clear" w:color="auto" w:fill="2C3E50"/>
            <w:tcMar>
              <w:top w:w="120" w:type="dxa"/>
              <w:left w:w="120" w:type="dxa"/>
              <w:bottom w:w="120" w:type="dxa"/>
              <w:right w:w="120" w:type="dxa"/>
            </w:tcMar>
          </w:tcPr>
          <w:p w14:paraId="0C23155C" w14:textId="77777777" w:rsidR="00A27370" w:rsidRDefault="007F466A">
            <w:pPr>
              <w:spacing w:after="0"/>
            </w:pPr>
            <w:r>
              <w:rPr>
                <w:rFonts w:ascii="Arial" w:hAnsi="Arial"/>
                <w:b/>
                <w:color w:val="FFFFFF"/>
                <w:sz w:val="21"/>
              </w:rPr>
              <w:t>Priority</w:t>
            </w:r>
          </w:p>
        </w:tc>
        <w:tc>
          <w:tcPr>
            <w:tcW w:w="1152" w:type="dxa"/>
            <w:shd w:val="clear" w:color="auto" w:fill="2C3E50"/>
            <w:tcMar>
              <w:top w:w="120" w:type="dxa"/>
              <w:left w:w="120" w:type="dxa"/>
              <w:bottom w:w="120" w:type="dxa"/>
              <w:right w:w="120" w:type="dxa"/>
            </w:tcMar>
          </w:tcPr>
          <w:p w14:paraId="38F71DC0" w14:textId="77777777" w:rsidR="00A27370" w:rsidRDefault="007F466A">
            <w:pPr>
              <w:spacing w:after="0"/>
            </w:pPr>
            <w:r>
              <w:rPr>
                <w:rFonts w:ascii="Arial" w:hAnsi="Arial"/>
                <w:b/>
                <w:color w:val="FFFFFF"/>
                <w:sz w:val="21"/>
              </w:rPr>
              <w:t>Assignee</w:t>
            </w:r>
          </w:p>
        </w:tc>
      </w:tr>
      <w:tr w:rsidR="00A27370" w14:paraId="1FADE818" w14:textId="77777777">
        <w:tc>
          <w:tcPr>
            <w:tcW w:w="1440" w:type="dxa"/>
            <w:shd w:val="clear" w:color="auto" w:fill="FFFFFF"/>
            <w:tcMar>
              <w:top w:w="100" w:type="dxa"/>
              <w:left w:w="120" w:type="dxa"/>
              <w:bottom w:w="100" w:type="dxa"/>
              <w:right w:w="120" w:type="dxa"/>
            </w:tcMar>
          </w:tcPr>
          <w:p w14:paraId="70FB00AD" w14:textId="77777777" w:rsidR="00A27370" w:rsidRDefault="007F466A">
            <w:pPr>
              <w:spacing w:after="0"/>
            </w:pPr>
            <w:r>
              <w:rPr>
                <w:rFonts w:ascii="Arial" w:hAnsi="Arial"/>
                <w:sz w:val="20"/>
              </w:rPr>
              <w:t>Sprint-1</w:t>
            </w:r>
          </w:p>
        </w:tc>
        <w:tc>
          <w:tcPr>
            <w:tcW w:w="1728" w:type="dxa"/>
            <w:shd w:val="clear" w:color="auto" w:fill="FFFFFF"/>
            <w:tcMar>
              <w:top w:w="100" w:type="dxa"/>
              <w:left w:w="120" w:type="dxa"/>
              <w:bottom w:w="100" w:type="dxa"/>
              <w:right w:w="120" w:type="dxa"/>
            </w:tcMar>
          </w:tcPr>
          <w:p w14:paraId="6855E0C2" w14:textId="77777777" w:rsidR="00A27370" w:rsidRDefault="007F466A">
            <w:pPr>
              <w:spacing w:after="0"/>
            </w:pPr>
            <w:r>
              <w:rPr>
                <w:rFonts w:ascii="Arial" w:hAnsi="Arial"/>
                <w:sz w:val="20"/>
              </w:rPr>
              <w:t>User Authentication</w:t>
            </w:r>
          </w:p>
        </w:tc>
        <w:tc>
          <w:tcPr>
            <w:tcW w:w="1152" w:type="dxa"/>
            <w:shd w:val="clear" w:color="auto" w:fill="FFFFFF"/>
            <w:tcMar>
              <w:top w:w="100" w:type="dxa"/>
              <w:left w:w="120" w:type="dxa"/>
              <w:bottom w:w="100" w:type="dxa"/>
              <w:right w:w="120" w:type="dxa"/>
            </w:tcMar>
          </w:tcPr>
          <w:p w14:paraId="419C72AE" w14:textId="77777777" w:rsidR="00A27370" w:rsidRDefault="007F466A">
            <w:pPr>
              <w:spacing w:after="0"/>
            </w:pPr>
            <w:r>
              <w:rPr>
                <w:rFonts w:ascii="Arial" w:hAnsi="Arial"/>
                <w:sz w:val="20"/>
              </w:rPr>
              <w:t>USN-1</w:t>
            </w:r>
          </w:p>
        </w:tc>
        <w:tc>
          <w:tcPr>
            <w:tcW w:w="3600" w:type="dxa"/>
            <w:shd w:val="clear" w:color="auto" w:fill="FFFFFF"/>
            <w:tcMar>
              <w:top w:w="100" w:type="dxa"/>
              <w:left w:w="120" w:type="dxa"/>
              <w:bottom w:w="100" w:type="dxa"/>
              <w:right w:w="120" w:type="dxa"/>
            </w:tcMar>
          </w:tcPr>
          <w:p w14:paraId="29E84EE2" w14:textId="77777777" w:rsidR="00A27370" w:rsidRDefault="007F466A">
            <w:pPr>
              <w:spacing w:after="0"/>
            </w:pPr>
            <w:r>
              <w:rPr>
                <w:rFonts w:ascii="Arial" w:hAnsi="Arial"/>
                <w:sz w:val="20"/>
              </w:rPr>
              <w:t>As a user, I can register for the portal with name, email, password, and phone.</w:t>
            </w:r>
          </w:p>
        </w:tc>
        <w:tc>
          <w:tcPr>
            <w:tcW w:w="1152" w:type="dxa"/>
            <w:shd w:val="clear" w:color="auto" w:fill="FFFFFF"/>
            <w:tcMar>
              <w:top w:w="100" w:type="dxa"/>
              <w:left w:w="120" w:type="dxa"/>
              <w:bottom w:w="100" w:type="dxa"/>
              <w:right w:w="120" w:type="dxa"/>
            </w:tcMar>
          </w:tcPr>
          <w:p w14:paraId="50270D7E" w14:textId="77777777" w:rsidR="00A27370" w:rsidRDefault="007F466A">
            <w:pPr>
              <w:spacing w:after="0"/>
            </w:pPr>
            <w:r>
              <w:rPr>
                <w:rFonts w:ascii="Arial" w:hAnsi="Arial"/>
                <w:sz w:val="20"/>
              </w:rPr>
              <w:t>3</w:t>
            </w:r>
          </w:p>
        </w:tc>
        <w:tc>
          <w:tcPr>
            <w:tcW w:w="1296" w:type="dxa"/>
            <w:shd w:val="clear" w:color="auto" w:fill="FFFFFF"/>
            <w:tcMar>
              <w:top w:w="100" w:type="dxa"/>
              <w:left w:w="120" w:type="dxa"/>
              <w:bottom w:w="100" w:type="dxa"/>
              <w:right w:w="120" w:type="dxa"/>
            </w:tcMar>
          </w:tcPr>
          <w:p w14:paraId="053D6901" w14:textId="77777777" w:rsidR="00A27370" w:rsidRDefault="007F466A">
            <w:pPr>
              <w:spacing w:after="0"/>
            </w:pPr>
            <w:r>
              <w:rPr>
                <w:rFonts w:ascii="Arial" w:hAnsi="Arial"/>
                <w:sz w:val="20"/>
              </w:rPr>
              <w:t>High</w:t>
            </w:r>
          </w:p>
        </w:tc>
        <w:tc>
          <w:tcPr>
            <w:tcW w:w="1152" w:type="dxa"/>
            <w:shd w:val="clear" w:color="auto" w:fill="FFFFFF"/>
            <w:tcMar>
              <w:top w:w="100" w:type="dxa"/>
              <w:left w:w="120" w:type="dxa"/>
              <w:bottom w:w="100" w:type="dxa"/>
              <w:right w:w="120" w:type="dxa"/>
            </w:tcMar>
          </w:tcPr>
          <w:p w14:paraId="1FF1F0C1" w14:textId="77777777" w:rsidR="00A27370" w:rsidRDefault="007F466A">
            <w:pPr>
              <w:spacing w:after="0"/>
            </w:pPr>
            <w:r>
              <w:rPr>
                <w:rFonts w:ascii="Arial" w:hAnsi="Arial"/>
                <w:sz w:val="20"/>
              </w:rPr>
              <w:t>Dev A</w:t>
            </w:r>
          </w:p>
        </w:tc>
      </w:tr>
      <w:tr w:rsidR="00A27370" w14:paraId="14AA4248" w14:textId="77777777">
        <w:tc>
          <w:tcPr>
            <w:tcW w:w="1440" w:type="dxa"/>
            <w:shd w:val="clear" w:color="auto" w:fill="F9EBEA"/>
            <w:tcMar>
              <w:top w:w="100" w:type="dxa"/>
              <w:left w:w="120" w:type="dxa"/>
              <w:bottom w:w="100" w:type="dxa"/>
              <w:right w:w="120" w:type="dxa"/>
            </w:tcMar>
          </w:tcPr>
          <w:p w14:paraId="6DAD9B3C" w14:textId="77777777" w:rsidR="00A27370" w:rsidRDefault="007F466A">
            <w:pPr>
              <w:spacing w:after="0"/>
            </w:pPr>
            <w:r>
              <w:rPr>
                <w:rFonts w:ascii="Arial" w:hAnsi="Arial"/>
                <w:sz w:val="20"/>
              </w:rPr>
              <w:t>Sprint-1</w:t>
            </w:r>
          </w:p>
        </w:tc>
        <w:tc>
          <w:tcPr>
            <w:tcW w:w="1728" w:type="dxa"/>
            <w:shd w:val="clear" w:color="auto" w:fill="F9EBEA"/>
            <w:tcMar>
              <w:top w:w="100" w:type="dxa"/>
              <w:left w:w="120" w:type="dxa"/>
              <w:bottom w:w="100" w:type="dxa"/>
              <w:right w:w="120" w:type="dxa"/>
            </w:tcMar>
          </w:tcPr>
          <w:p w14:paraId="382947AE" w14:textId="77777777" w:rsidR="00A27370" w:rsidRDefault="007F466A">
            <w:pPr>
              <w:spacing w:after="0"/>
            </w:pPr>
            <w:r>
              <w:rPr>
                <w:rFonts w:ascii="Arial" w:hAnsi="Arial"/>
                <w:sz w:val="20"/>
              </w:rPr>
              <w:t>User Authentication</w:t>
            </w:r>
          </w:p>
        </w:tc>
        <w:tc>
          <w:tcPr>
            <w:tcW w:w="1152" w:type="dxa"/>
            <w:shd w:val="clear" w:color="auto" w:fill="F9EBEA"/>
            <w:tcMar>
              <w:top w:w="100" w:type="dxa"/>
              <w:left w:w="120" w:type="dxa"/>
              <w:bottom w:w="100" w:type="dxa"/>
              <w:right w:w="120" w:type="dxa"/>
            </w:tcMar>
          </w:tcPr>
          <w:p w14:paraId="22AFB3DB" w14:textId="77777777" w:rsidR="00A27370" w:rsidRDefault="007F466A">
            <w:pPr>
              <w:spacing w:after="0"/>
            </w:pPr>
            <w:r>
              <w:rPr>
                <w:rFonts w:ascii="Arial" w:hAnsi="Arial"/>
                <w:sz w:val="20"/>
              </w:rPr>
              <w:t>USN-2</w:t>
            </w:r>
          </w:p>
        </w:tc>
        <w:tc>
          <w:tcPr>
            <w:tcW w:w="3600" w:type="dxa"/>
            <w:shd w:val="clear" w:color="auto" w:fill="F9EBEA"/>
            <w:tcMar>
              <w:top w:w="100" w:type="dxa"/>
              <w:left w:w="120" w:type="dxa"/>
              <w:bottom w:w="100" w:type="dxa"/>
              <w:right w:w="120" w:type="dxa"/>
            </w:tcMar>
          </w:tcPr>
          <w:p w14:paraId="4993A3A3" w14:textId="77777777" w:rsidR="00A27370" w:rsidRDefault="007F466A">
            <w:pPr>
              <w:spacing w:after="0"/>
            </w:pPr>
            <w:r>
              <w:rPr>
                <w:rFonts w:ascii="Arial" w:hAnsi="Arial"/>
                <w:sz w:val="20"/>
              </w:rPr>
              <w:t>As a user, I can log in using email and password to access my dashboard.</w:t>
            </w:r>
          </w:p>
        </w:tc>
        <w:tc>
          <w:tcPr>
            <w:tcW w:w="1152" w:type="dxa"/>
            <w:shd w:val="clear" w:color="auto" w:fill="F9EBEA"/>
            <w:tcMar>
              <w:top w:w="100" w:type="dxa"/>
              <w:left w:w="120" w:type="dxa"/>
              <w:bottom w:w="100" w:type="dxa"/>
              <w:right w:w="120" w:type="dxa"/>
            </w:tcMar>
          </w:tcPr>
          <w:p w14:paraId="3FF97E34" w14:textId="77777777" w:rsidR="00A27370" w:rsidRDefault="007F466A">
            <w:pPr>
              <w:spacing w:after="0"/>
            </w:pPr>
            <w:r>
              <w:rPr>
                <w:rFonts w:ascii="Arial" w:hAnsi="Arial"/>
                <w:sz w:val="20"/>
              </w:rPr>
              <w:t>2</w:t>
            </w:r>
          </w:p>
        </w:tc>
        <w:tc>
          <w:tcPr>
            <w:tcW w:w="1296" w:type="dxa"/>
            <w:shd w:val="clear" w:color="auto" w:fill="F9EBEA"/>
            <w:tcMar>
              <w:top w:w="100" w:type="dxa"/>
              <w:left w:w="120" w:type="dxa"/>
              <w:bottom w:w="100" w:type="dxa"/>
              <w:right w:w="120" w:type="dxa"/>
            </w:tcMar>
          </w:tcPr>
          <w:p w14:paraId="616B707F" w14:textId="77777777" w:rsidR="00A27370" w:rsidRDefault="007F466A">
            <w:pPr>
              <w:spacing w:after="0"/>
            </w:pPr>
            <w:r>
              <w:rPr>
                <w:rFonts w:ascii="Arial" w:hAnsi="Arial"/>
                <w:sz w:val="20"/>
              </w:rPr>
              <w:t>High</w:t>
            </w:r>
          </w:p>
        </w:tc>
        <w:tc>
          <w:tcPr>
            <w:tcW w:w="1152" w:type="dxa"/>
            <w:shd w:val="clear" w:color="auto" w:fill="F9EBEA"/>
            <w:tcMar>
              <w:top w:w="100" w:type="dxa"/>
              <w:left w:w="120" w:type="dxa"/>
              <w:bottom w:w="100" w:type="dxa"/>
              <w:right w:w="120" w:type="dxa"/>
            </w:tcMar>
          </w:tcPr>
          <w:p w14:paraId="71C7AFA5" w14:textId="77777777" w:rsidR="00A27370" w:rsidRDefault="007F466A">
            <w:pPr>
              <w:spacing w:after="0"/>
            </w:pPr>
            <w:r>
              <w:rPr>
                <w:rFonts w:ascii="Arial" w:hAnsi="Arial"/>
                <w:sz w:val="20"/>
              </w:rPr>
              <w:t>Dev A</w:t>
            </w:r>
          </w:p>
        </w:tc>
      </w:tr>
      <w:tr w:rsidR="00A27370" w14:paraId="22E3FBB1" w14:textId="77777777">
        <w:tc>
          <w:tcPr>
            <w:tcW w:w="1440" w:type="dxa"/>
            <w:shd w:val="clear" w:color="auto" w:fill="FFFFFF"/>
            <w:tcMar>
              <w:top w:w="100" w:type="dxa"/>
              <w:left w:w="120" w:type="dxa"/>
              <w:bottom w:w="100" w:type="dxa"/>
              <w:right w:w="120" w:type="dxa"/>
            </w:tcMar>
          </w:tcPr>
          <w:p w14:paraId="62BD8903" w14:textId="77777777" w:rsidR="00A27370" w:rsidRDefault="007F466A">
            <w:pPr>
              <w:spacing w:after="0"/>
            </w:pPr>
            <w:r>
              <w:rPr>
                <w:rFonts w:ascii="Arial" w:hAnsi="Arial"/>
                <w:sz w:val="20"/>
              </w:rPr>
              <w:t>Sprint-1</w:t>
            </w:r>
          </w:p>
        </w:tc>
        <w:tc>
          <w:tcPr>
            <w:tcW w:w="1728" w:type="dxa"/>
            <w:shd w:val="clear" w:color="auto" w:fill="FFFFFF"/>
            <w:tcMar>
              <w:top w:w="100" w:type="dxa"/>
              <w:left w:w="120" w:type="dxa"/>
              <w:bottom w:w="100" w:type="dxa"/>
              <w:right w:w="120" w:type="dxa"/>
            </w:tcMar>
          </w:tcPr>
          <w:p w14:paraId="1C3E3586" w14:textId="77777777" w:rsidR="00A27370" w:rsidRDefault="007F466A">
            <w:pPr>
              <w:spacing w:after="0"/>
            </w:pPr>
            <w:r>
              <w:rPr>
                <w:rFonts w:ascii="Arial" w:hAnsi="Arial"/>
                <w:sz w:val="20"/>
              </w:rPr>
              <w:t>Patient Dashboard</w:t>
            </w:r>
          </w:p>
        </w:tc>
        <w:tc>
          <w:tcPr>
            <w:tcW w:w="1152" w:type="dxa"/>
            <w:shd w:val="clear" w:color="auto" w:fill="FFFFFF"/>
            <w:tcMar>
              <w:top w:w="100" w:type="dxa"/>
              <w:left w:w="120" w:type="dxa"/>
              <w:bottom w:w="100" w:type="dxa"/>
              <w:right w:w="120" w:type="dxa"/>
            </w:tcMar>
          </w:tcPr>
          <w:p w14:paraId="19980BB5" w14:textId="77777777" w:rsidR="00A27370" w:rsidRDefault="007F466A">
            <w:pPr>
              <w:spacing w:after="0"/>
            </w:pPr>
            <w:r>
              <w:rPr>
                <w:rFonts w:ascii="Arial" w:hAnsi="Arial"/>
                <w:sz w:val="20"/>
              </w:rPr>
              <w:t>USN-3</w:t>
            </w:r>
          </w:p>
        </w:tc>
        <w:tc>
          <w:tcPr>
            <w:tcW w:w="3600" w:type="dxa"/>
            <w:shd w:val="clear" w:color="auto" w:fill="FFFFFF"/>
            <w:tcMar>
              <w:top w:w="100" w:type="dxa"/>
              <w:left w:w="120" w:type="dxa"/>
              <w:bottom w:w="100" w:type="dxa"/>
              <w:right w:w="120" w:type="dxa"/>
            </w:tcMar>
          </w:tcPr>
          <w:p w14:paraId="7905D0CE" w14:textId="77777777" w:rsidR="00A27370" w:rsidRDefault="007F466A">
            <w:pPr>
              <w:spacing w:after="0"/>
            </w:pPr>
            <w:r>
              <w:rPr>
                <w:rFonts w:ascii="Arial" w:hAnsi="Arial"/>
                <w:sz w:val="20"/>
              </w:rPr>
              <w:t>As a Patient, I can view approved doctor cards with specialization, address, and fees.</w:t>
            </w:r>
          </w:p>
        </w:tc>
        <w:tc>
          <w:tcPr>
            <w:tcW w:w="1152" w:type="dxa"/>
            <w:shd w:val="clear" w:color="auto" w:fill="FFFFFF"/>
            <w:tcMar>
              <w:top w:w="100" w:type="dxa"/>
              <w:left w:w="120" w:type="dxa"/>
              <w:bottom w:w="100" w:type="dxa"/>
              <w:right w:w="120" w:type="dxa"/>
            </w:tcMar>
          </w:tcPr>
          <w:p w14:paraId="6F28558F" w14:textId="77777777" w:rsidR="00A27370" w:rsidRDefault="007F466A">
            <w:pPr>
              <w:spacing w:after="0"/>
            </w:pPr>
            <w:r>
              <w:rPr>
                <w:rFonts w:ascii="Arial" w:hAnsi="Arial"/>
                <w:sz w:val="20"/>
              </w:rPr>
              <w:t>3</w:t>
            </w:r>
          </w:p>
        </w:tc>
        <w:tc>
          <w:tcPr>
            <w:tcW w:w="1296" w:type="dxa"/>
            <w:shd w:val="clear" w:color="auto" w:fill="FFFFFF"/>
            <w:tcMar>
              <w:top w:w="100" w:type="dxa"/>
              <w:left w:w="120" w:type="dxa"/>
              <w:bottom w:w="100" w:type="dxa"/>
              <w:right w:w="120" w:type="dxa"/>
            </w:tcMar>
          </w:tcPr>
          <w:p w14:paraId="79675059" w14:textId="77777777" w:rsidR="00A27370" w:rsidRDefault="007F466A">
            <w:pPr>
              <w:spacing w:after="0"/>
            </w:pPr>
            <w:r>
              <w:rPr>
                <w:rFonts w:ascii="Arial" w:hAnsi="Arial"/>
                <w:sz w:val="20"/>
              </w:rPr>
              <w:t>High</w:t>
            </w:r>
          </w:p>
        </w:tc>
        <w:tc>
          <w:tcPr>
            <w:tcW w:w="1152" w:type="dxa"/>
            <w:shd w:val="clear" w:color="auto" w:fill="FFFFFF"/>
            <w:tcMar>
              <w:top w:w="100" w:type="dxa"/>
              <w:left w:w="120" w:type="dxa"/>
              <w:bottom w:w="100" w:type="dxa"/>
              <w:right w:w="120" w:type="dxa"/>
            </w:tcMar>
          </w:tcPr>
          <w:p w14:paraId="0B825AD9" w14:textId="77777777" w:rsidR="00A27370" w:rsidRDefault="007F466A">
            <w:pPr>
              <w:spacing w:after="0"/>
            </w:pPr>
            <w:r>
              <w:rPr>
                <w:rFonts w:ascii="Arial" w:hAnsi="Arial"/>
                <w:sz w:val="20"/>
              </w:rPr>
              <w:t>Dev B</w:t>
            </w:r>
          </w:p>
        </w:tc>
      </w:tr>
      <w:tr w:rsidR="00A27370" w14:paraId="47BDE926" w14:textId="77777777">
        <w:tc>
          <w:tcPr>
            <w:tcW w:w="1440" w:type="dxa"/>
            <w:shd w:val="clear" w:color="auto" w:fill="F9EBEA"/>
            <w:tcMar>
              <w:top w:w="100" w:type="dxa"/>
              <w:left w:w="120" w:type="dxa"/>
              <w:bottom w:w="100" w:type="dxa"/>
              <w:right w:w="120" w:type="dxa"/>
            </w:tcMar>
          </w:tcPr>
          <w:p w14:paraId="1F3B8C5F" w14:textId="77777777" w:rsidR="00A27370" w:rsidRDefault="007F466A">
            <w:pPr>
              <w:spacing w:after="0"/>
            </w:pPr>
            <w:r>
              <w:rPr>
                <w:rFonts w:ascii="Arial" w:hAnsi="Arial"/>
                <w:sz w:val="20"/>
              </w:rPr>
              <w:t>Sprint-2</w:t>
            </w:r>
          </w:p>
        </w:tc>
        <w:tc>
          <w:tcPr>
            <w:tcW w:w="1728" w:type="dxa"/>
            <w:shd w:val="clear" w:color="auto" w:fill="F9EBEA"/>
            <w:tcMar>
              <w:top w:w="100" w:type="dxa"/>
              <w:left w:w="120" w:type="dxa"/>
              <w:bottom w:w="100" w:type="dxa"/>
              <w:right w:w="120" w:type="dxa"/>
            </w:tcMar>
          </w:tcPr>
          <w:p w14:paraId="4A84CE89" w14:textId="77777777" w:rsidR="00A27370" w:rsidRDefault="007F466A">
            <w:pPr>
              <w:spacing w:after="0"/>
            </w:pPr>
            <w:r>
              <w:rPr>
                <w:rFonts w:ascii="Arial" w:hAnsi="Arial"/>
                <w:sz w:val="20"/>
              </w:rPr>
              <w:t>Doctor Onboarding</w:t>
            </w:r>
          </w:p>
        </w:tc>
        <w:tc>
          <w:tcPr>
            <w:tcW w:w="1152" w:type="dxa"/>
            <w:shd w:val="clear" w:color="auto" w:fill="F9EBEA"/>
            <w:tcMar>
              <w:top w:w="100" w:type="dxa"/>
              <w:left w:w="120" w:type="dxa"/>
              <w:bottom w:w="100" w:type="dxa"/>
              <w:right w:w="120" w:type="dxa"/>
            </w:tcMar>
          </w:tcPr>
          <w:p w14:paraId="63F4362F" w14:textId="77777777" w:rsidR="00A27370" w:rsidRDefault="007F466A">
            <w:pPr>
              <w:spacing w:after="0"/>
            </w:pPr>
            <w:r>
              <w:rPr>
                <w:rFonts w:ascii="Arial" w:hAnsi="Arial"/>
                <w:sz w:val="20"/>
              </w:rPr>
              <w:t>USN-4</w:t>
            </w:r>
          </w:p>
        </w:tc>
        <w:tc>
          <w:tcPr>
            <w:tcW w:w="3600" w:type="dxa"/>
            <w:shd w:val="clear" w:color="auto" w:fill="F9EBEA"/>
            <w:tcMar>
              <w:top w:w="100" w:type="dxa"/>
              <w:left w:w="120" w:type="dxa"/>
              <w:bottom w:w="100" w:type="dxa"/>
              <w:right w:w="120" w:type="dxa"/>
            </w:tcMar>
          </w:tcPr>
          <w:p w14:paraId="2ACF8FCD" w14:textId="77777777" w:rsidR="00A27370" w:rsidRDefault="007F466A">
            <w:pPr>
              <w:spacing w:after="0"/>
            </w:pPr>
            <w:r>
              <w:rPr>
                <w:rFonts w:ascii="Arial" w:hAnsi="Arial"/>
                <w:sz w:val="20"/>
              </w:rPr>
              <w:t>As a Patient, I can submit an onboarding form to apply to become a doctor.</w:t>
            </w:r>
          </w:p>
        </w:tc>
        <w:tc>
          <w:tcPr>
            <w:tcW w:w="1152" w:type="dxa"/>
            <w:shd w:val="clear" w:color="auto" w:fill="F9EBEA"/>
            <w:tcMar>
              <w:top w:w="100" w:type="dxa"/>
              <w:left w:w="120" w:type="dxa"/>
              <w:bottom w:w="100" w:type="dxa"/>
              <w:right w:w="120" w:type="dxa"/>
            </w:tcMar>
          </w:tcPr>
          <w:p w14:paraId="77CC866F" w14:textId="77777777" w:rsidR="00A27370" w:rsidRDefault="007F466A">
            <w:pPr>
              <w:spacing w:after="0"/>
            </w:pPr>
            <w:r>
              <w:rPr>
                <w:rFonts w:ascii="Arial" w:hAnsi="Arial"/>
                <w:sz w:val="20"/>
              </w:rPr>
              <w:t>4</w:t>
            </w:r>
          </w:p>
        </w:tc>
        <w:tc>
          <w:tcPr>
            <w:tcW w:w="1296" w:type="dxa"/>
            <w:shd w:val="clear" w:color="auto" w:fill="F9EBEA"/>
            <w:tcMar>
              <w:top w:w="100" w:type="dxa"/>
              <w:left w:w="120" w:type="dxa"/>
              <w:bottom w:w="100" w:type="dxa"/>
              <w:right w:w="120" w:type="dxa"/>
            </w:tcMar>
          </w:tcPr>
          <w:p w14:paraId="7C4E3DCB" w14:textId="77777777" w:rsidR="00A27370" w:rsidRDefault="007F466A">
            <w:pPr>
              <w:spacing w:after="0"/>
            </w:pPr>
            <w:r>
              <w:rPr>
                <w:rFonts w:ascii="Arial" w:hAnsi="Arial"/>
                <w:sz w:val="20"/>
              </w:rPr>
              <w:t>Medium</w:t>
            </w:r>
          </w:p>
        </w:tc>
        <w:tc>
          <w:tcPr>
            <w:tcW w:w="1152" w:type="dxa"/>
            <w:shd w:val="clear" w:color="auto" w:fill="F9EBEA"/>
            <w:tcMar>
              <w:top w:w="100" w:type="dxa"/>
              <w:left w:w="120" w:type="dxa"/>
              <w:bottom w:w="100" w:type="dxa"/>
              <w:right w:w="120" w:type="dxa"/>
            </w:tcMar>
          </w:tcPr>
          <w:p w14:paraId="60A57D1F" w14:textId="77777777" w:rsidR="00A27370" w:rsidRDefault="007F466A">
            <w:pPr>
              <w:spacing w:after="0"/>
            </w:pPr>
            <w:r>
              <w:rPr>
                <w:rFonts w:ascii="Arial" w:hAnsi="Arial"/>
                <w:sz w:val="20"/>
              </w:rPr>
              <w:t>Dev A</w:t>
            </w:r>
          </w:p>
        </w:tc>
      </w:tr>
      <w:tr w:rsidR="00A27370" w14:paraId="746E3DF2" w14:textId="77777777">
        <w:tc>
          <w:tcPr>
            <w:tcW w:w="1440" w:type="dxa"/>
            <w:shd w:val="clear" w:color="auto" w:fill="FFFFFF"/>
            <w:tcMar>
              <w:top w:w="100" w:type="dxa"/>
              <w:left w:w="120" w:type="dxa"/>
              <w:bottom w:w="100" w:type="dxa"/>
              <w:right w:w="120" w:type="dxa"/>
            </w:tcMar>
          </w:tcPr>
          <w:p w14:paraId="5BA63D4E" w14:textId="77777777" w:rsidR="00A27370" w:rsidRDefault="007F466A">
            <w:pPr>
              <w:spacing w:after="0"/>
            </w:pPr>
            <w:r>
              <w:rPr>
                <w:rFonts w:ascii="Arial" w:hAnsi="Arial"/>
                <w:sz w:val="20"/>
              </w:rPr>
              <w:t>Sprint-2</w:t>
            </w:r>
          </w:p>
        </w:tc>
        <w:tc>
          <w:tcPr>
            <w:tcW w:w="1728" w:type="dxa"/>
            <w:shd w:val="clear" w:color="auto" w:fill="FFFFFF"/>
            <w:tcMar>
              <w:top w:w="100" w:type="dxa"/>
              <w:left w:w="120" w:type="dxa"/>
              <w:bottom w:w="100" w:type="dxa"/>
              <w:right w:w="120" w:type="dxa"/>
            </w:tcMar>
          </w:tcPr>
          <w:p w14:paraId="138AC5C3" w14:textId="77777777" w:rsidR="00A27370" w:rsidRDefault="007F466A">
            <w:pPr>
              <w:spacing w:after="0"/>
            </w:pPr>
            <w:r>
              <w:rPr>
                <w:rFonts w:ascii="Arial" w:hAnsi="Arial"/>
                <w:sz w:val="20"/>
              </w:rPr>
              <w:t>Admin Verification</w:t>
            </w:r>
          </w:p>
        </w:tc>
        <w:tc>
          <w:tcPr>
            <w:tcW w:w="1152" w:type="dxa"/>
            <w:shd w:val="clear" w:color="auto" w:fill="FFFFFF"/>
            <w:tcMar>
              <w:top w:w="100" w:type="dxa"/>
              <w:left w:w="120" w:type="dxa"/>
              <w:bottom w:w="100" w:type="dxa"/>
              <w:right w:w="120" w:type="dxa"/>
            </w:tcMar>
          </w:tcPr>
          <w:p w14:paraId="4DD176F2" w14:textId="77777777" w:rsidR="00A27370" w:rsidRDefault="007F466A">
            <w:pPr>
              <w:spacing w:after="0"/>
            </w:pPr>
            <w:r>
              <w:rPr>
                <w:rFonts w:ascii="Arial" w:hAnsi="Arial"/>
                <w:sz w:val="20"/>
              </w:rPr>
              <w:t>USN-5</w:t>
            </w:r>
          </w:p>
        </w:tc>
        <w:tc>
          <w:tcPr>
            <w:tcW w:w="3600" w:type="dxa"/>
            <w:shd w:val="clear" w:color="auto" w:fill="FFFFFF"/>
            <w:tcMar>
              <w:top w:w="100" w:type="dxa"/>
              <w:left w:w="120" w:type="dxa"/>
              <w:bottom w:w="100" w:type="dxa"/>
              <w:right w:w="120" w:type="dxa"/>
            </w:tcMar>
          </w:tcPr>
          <w:p w14:paraId="77CD0916" w14:textId="77777777" w:rsidR="00A27370" w:rsidRDefault="007F466A">
            <w:pPr>
              <w:spacing w:after="0"/>
            </w:pPr>
            <w:r>
              <w:rPr>
                <w:rFonts w:ascii="Arial" w:hAnsi="Arial"/>
                <w:sz w:val="20"/>
              </w:rPr>
              <w:t>As an Admin, I can view separate tables listing all users and doctor candidates.</w:t>
            </w:r>
          </w:p>
        </w:tc>
        <w:tc>
          <w:tcPr>
            <w:tcW w:w="1152" w:type="dxa"/>
            <w:shd w:val="clear" w:color="auto" w:fill="FFFFFF"/>
            <w:tcMar>
              <w:top w:w="100" w:type="dxa"/>
              <w:left w:w="120" w:type="dxa"/>
              <w:bottom w:w="100" w:type="dxa"/>
              <w:right w:w="120" w:type="dxa"/>
            </w:tcMar>
          </w:tcPr>
          <w:p w14:paraId="0FE295C5" w14:textId="77777777" w:rsidR="00A27370" w:rsidRDefault="007F466A">
            <w:pPr>
              <w:spacing w:after="0"/>
            </w:pPr>
            <w:r>
              <w:rPr>
                <w:rFonts w:ascii="Arial" w:hAnsi="Arial"/>
                <w:sz w:val="20"/>
              </w:rPr>
              <w:t>3</w:t>
            </w:r>
          </w:p>
        </w:tc>
        <w:tc>
          <w:tcPr>
            <w:tcW w:w="1296" w:type="dxa"/>
            <w:shd w:val="clear" w:color="auto" w:fill="FFFFFF"/>
            <w:tcMar>
              <w:top w:w="100" w:type="dxa"/>
              <w:left w:w="120" w:type="dxa"/>
              <w:bottom w:w="100" w:type="dxa"/>
              <w:right w:w="120" w:type="dxa"/>
            </w:tcMar>
          </w:tcPr>
          <w:p w14:paraId="029854F3" w14:textId="77777777" w:rsidR="00A27370" w:rsidRDefault="007F466A">
            <w:pPr>
              <w:spacing w:after="0"/>
            </w:pPr>
            <w:r>
              <w:rPr>
                <w:rFonts w:ascii="Arial" w:hAnsi="Arial"/>
                <w:sz w:val="20"/>
              </w:rPr>
              <w:t>High</w:t>
            </w:r>
          </w:p>
        </w:tc>
        <w:tc>
          <w:tcPr>
            <w:tcW w:w="1152" w:type="dxa"/>
            <w:shd w:val="clear" w:color="auto" w:fill="FFFFFF"/>
            <w:tcMar>
              <w:top w:w="100" w:type="dxa"/>
              <w:left w:w="120" w:type="dxa"/>
              <w:bottom w:w="100" w:type="dxa"/>
              <w:right w:w="120" w:type="dxa"/>
            </w:tcMar>
          </w:tcPr>
          <w:p w14:paraId="28FFB277" w14:textId="77777777" w:rsidR="00A27370" w:rsidRDefault="007F466A">
            <w:pPr>
              <w:spacing w:after="0"/>
            </w:pPr>
            <w:r>
              <w:rPr>
                <w:rFonts w:ascii="Arial" w:hAnsi="Arial"/>
                <w:sz w:val="20"/>
              </w:rPr>
              <w:t>Dev B</w:t>
            </w:r>
          </w:p>
        </w:tc>
      </w:tr>
      <w:tr w:rsidR="00A27370" w14:paraId="735E257A" w14:textId="77777777">
        <w:tc>
          <w:tcPr>
            <w:tcW w:w="1440" w:type="dxa"/>
            <w:shd w:val="clear" w:color="auto" w:fill="F9EBEA"/>
            <w:tcMar>
              <w:top w:w="100" w:type="dxa"/>
              <w:left w:w="120" w:type="dxa"/>
              <w:bottom w:w="100" w:type="dxa"/>
              <w:right w:w="120" w:type="dxa"/>
            </w:tcMar>
          </w:tcPr>
          <w:p w14:paraId="444B5F08" w14:textId="77777777" w:rsidR="00A27370" w:rsidRDefault="007F466A">
            <w:pPr>
              <w:spacing w:after="0"/>
            </w:pPr>
            <w:r>
              <w:rPr>
                <w:rFonts w:ascii="Arial" w:hAnsi="Arial"/>
                <w:sz w:val="20"/>
              </w:rPr>
              <w:t>Sprint-2</w:t>
            </w:r>
          </w:p>
        </w:tc>
        <w:tc>
          <w:tcPr>
            <w:tcW w:w="1728" w:type="dxa"/>
            <w:shd w:val="clear" w:color="auto" w:fill="F9EBEA"/>
            <w:tcMar>
              <w:top w:w="100" w:type="dxa"/>
              <w:left w:w="120" w:type="dxa"/>
              <w:bottom w:w="100" w:type="dxa"/>
              <w:right w:w="120" w:type="dxa"/>
            </w:tcMar>
          </w:tcPr>
          <w:p w14:paraId="1A8981F6" w14:textId="77777777" w:rsidR="00A27370" w:rsidRDefault="007F466A">
            <w:pPr>
              <w:spacing w:after="0"/>
            </w:pPr>
            <w:r>
              <w:rPr>
                <w:rFonts w:ascii="Arial" w:hAnsi="Arial"/>
                <w:sz w:val="20"/>
              </w:rPr>
              <w:t>Admin Verification</w:t>
            </w:r>
          </w:p>
        </w:tc>
        <w:tc>
          <w:tcPr>
            <w:tcW w:w="1152" w:type="dxa"/>
            <w:shd w:val="clear" w:color="auto" w:fill="F9EBEA"/>
            <w:tcMar>
              <w:top w:w="100" w:type="dxa"/>
              <w:left w:w="120" w:type="dxa"/>
              <w:bottom w:w="100" w:type="dxa"/>
              <w:right w:w="120" w:type="dxa"/>
            </w:tcMar>
          </w:tcPr>
          <w:p w14:paraId="284B7BDB" w14:textId="77777777" w:rsidR="00A27370" w:rsidRDefault="007F466A">
            <w:pPr>
              <w:spacing w:after="0"/>
            </w:pPr>
            <w:r>
              <w:rPr>
                <w:rFonts w:ascii="Arial" w:hAnsi="Arial"/>
                <w:sz w:val="20"/>
              </w:rPr>
              <w:t>USN-6</w:t>
            </w:r>
          </w:p>
        </w:tc>
        <w:tc>
          <w:tcPr>
            <w:tcW w:w="3600" w:type="dxa"/>
            <w:shd w:val="clear" w:color="auto" w:fill="F9EBEA"/>
            <w:tcMar>
              <w:top w:w="100" w:type="dxa"/>
              <w:left w:w="120" w:type="dxa"/>
              <w:bottom w:w="100" w:type="dxa"/>
              <w:right w:w="120" w:type="dxa"/>
            </w:tcMar>
          </w:tcPr>
          <w:p w14:paraId="72DB50F4" w14:textId="77777777" w:rsidR="00A27370" w:rsidRDefault="007F466A">
            <w:pPr>
              <w:spacing w:after="0"/>
            </w:pPr>
            <w:r>
              <w:rPr>
                <w:rFonts w:ascii="Arial" w:hAnsi="Arial"/>
                <w:sz w:val="20"/>
              </w:rPr>
              <w:t>As an Admin, I can click Approve/Reject on doctor profiles to elevate their role.</w:t>
            </w:r>
          </w:p>
        </w:tc>
        <w:tc>
          <w:tcPr>
            <w:tcW w:w="1152" w:type="dxa"/>
            <w:shd w:val="clear" w:color="auto" w:fill="F9EBEA"/>
            <w:tcMar>
              <w:top w:w="100" w:type="dxa"/>
              <w:left w:w="120" w:type="dxa"/>
              <w:bottom w:w="100" w:type="dxa"/>
              <w:right w:w="120" w:type="dxa"/>
            </w:tcMar>
          </w:tcPr>
          <w:p w14:paraId="62BD9D05" w14:textId="77777777" w:rsidR="00A27370" w:rsidRDefault="007F466A">
            <w:pPr>
              <w:spacing w:after="0"/>
            </w:pPr>
            <w:r>
              <w:rPr>
                <w:rFonts w:ascii="Arial" w:hAnsi="Arial"/>
                <w:sz w:val="20"/>
              </w:rPr>
              <w:t>4</w:t>
            </w:r>
          </w:p>
        </w:tc>
        <w:tc>
          <w:tcPr>
            <w:tcW w:w="1296" w:type="dxa"/>
            <w:shd w:val="clear" w:color="auto" w:fill="F9EBEA"/>
            <w:tcMar>
              <w:top w:w="100" w:type="dxa"/>
              <w:left w:w="120" w:type="dxa"/>
              <w:bottom w:w="100" w:type="dxa"/>
              <w:right w:w="120" w:type="dxa"/>
            </w:tcMar>
          </w:tcPr>
          <w:p w14:paraId="1F3DB6BD" w14:textId="77777777" w:rsidR="00A27370" w:rsidRDefault="007F466A">
            <w:pPr>
              <w:spacing w:after="0"/>
            </w:pPr>
            <w:r>
              <w:rPr>
                <w:rFonts w:ascii="Arial" w:hAnsi="Arial"/>
                <w:sz w:val="20"/>
              </w:rPr>
              <w:t>High</w:t>
            </w:r>
          </w:p>
        </w:tc>
        <w:tc>
          <w:tcPr>
            <w:tcW w:w="1152" w:type="dxa"/>
            <w:shd w:val="clear" w:color="auto" w:fill="F9EBEA"/>
            <w:tcMar>
              <w:top w:w="100" w:type="dxa"/>
              <w:left w:w="120" w:type="dxa"/>
              <w:bottom w:w="100" w:type="dxa"/>
              <w:right w:w="120" w:type="dxa"/>
            </w:tcMar>
          </w:tcPr>
          <w:p w14:paraId="1D98360C" w14:textId="77777777" w:rsidR="00A27370" w:rsidRDefault="007F466A">
            <w:pPr>
              <w:spacing w:after="0"/>
            </w:pPr>
            <w:r>
              <w:rPr>
                <w:rFonts w:ascii="Arial" w:hAnsi="Arial"/>
                <w:sz w:val="20"/>
              </w:rPr>
              <w:t>Dev B</w:t>
            </w:r>
          </w:p>
        </w:tc>
      </w:tr>
      <w:tr w:rsidR="00A27370" w14:paraId="2C37EA5F" w14:textId="77777777">
        <w:tc>
          <w:tcPr>
            <w:tcW w:w="1440" w:type="dxa"/>
            <w:shd w:val="clear" w:color="auto" w:fill="FFFFFF"/>
            <w:tcMar>
              <w:top w:w="100" w:type="dxa"/>
              <w:left w:w="120" w:type="dxa"/>
              <w:bottom w:w="100" w:type="dxa"/>
              <w:right w:w="120" w:type="dxa"/>
            </w:tcMar>
          </w:tcPr>
          <w:p w14:paraId="7DD09F38" w14:textId="77777777" w:rsidR="00A27370" w:rsidRDefault="007F466A">
            <w:pPr>
              <w:spacing w:after="0"/>
            </w:pPr>
            <w:r>
              <w:rPr>
                <w:rFonts w:ascii="Arial" w:hAnsi="Arial"/>
                <w:sz w:val="20"/>
              </w:rPr>
              <w:t>Sprint-3</w:t>
            </w:r>
          </w:p>
        </w:tc>
        <w:tc>
          <w:tcPr>
            <w:tcW w:w="1728" w:type="dxa"/>
            <w:shd w:val="clear" w:color="auto" w:fill="FFFFFF"/>
            <w:tcMar>
              <w:top w:w="100" w:type="dxa"/>
              <w:left w:w="120" w:type="dxa"/>
              <w:bottom w:w="100" w:type="dxa"/>
              <w:right w:w="120" w:type="dxa"/>
            </w:tcMar>
          </w:tcPr>
          <w:p w14:paraId="477928BF" w14:textId="77777777" w:rsidR="00A27370" w:rsidRDefault="007F466A">
            <w:pPr>
              <w:spacing w:after="0"/>
            </w:pPr>
            <w:r>
              <w:rPr>
                <w:rFonts w:ascii="Arial" w:hAnsi="Arial"/>
                <w:sz w:val="20"/>
              </w:rPr>
              <w:t>Appointment Booking</w:t>
            </w:r>
          </w:p>
        </w:tc>
        <w:tc>
          <w:tcPr>
            <w:tcW w:w="1152" w:type="dxa"/>
            <w:shd w:val="clear" w:color="auto" w:fill="FFFFFF"/>
            <w:tcMar>
              <w:top w:w="100" w:type="dxa"/>
              <w:left w:w="120" w:type="dxa"/>
              <w:bottom w:w="100" w:type="dxa"/>
              <w:right w:w="120" w:type="dxa"/>
            </w:tcMar>
          </w:tcPr>
          <w:p w14:paraId="0E1CF58A" w14:textId="77777777" w:rsidR="00A27370" w:rsidRDefault="007F466A">
            <w:pPr>
              <w:spacing w:after="0"/>
            </w:pPr>
            <w:r>
              <w:rPr>
                <w:rFonts w:ascii="Arial" w:hAnsi="Arial"/>
                <w:sz w:val="20"/>
              </w:rPr>
              <w:t>USN-7</w:t>
            </w:r>
          </w:p>
        </w:tc>
        <w:tc>
          <w:tcPr>
            <w:tcW w:w="3600" w:type="dxa"/>
            <w:shd w:val="clear" w:color="auto" w:fill="FFFFFF"/>
            <w:tcMar>
              <w:top w:w="100" w:type="dxa"/>
              <w:left w:w="120" w:type="dxa"/>
              <w:bottom w:w="100" w:type="dxa"/>
              <w:right w:w="120" w:type="dxa"/>
            </w:tcMar>
          </w:tcPr>
          <w:p w14:paraId="080473EC" w14:textId="77777777" w:rsidR="00A27370" w:rsidRDefault="007F466A">
            <w:pPr>
              <w:spacing w:after="0"/>
            </w:pPr>
            <w:r>
              <w:rPr>
                <w:rFonts w:ascii="Arial" w:hAnsi="Arial"/>
                <w:sz w:val="20"/>
              </w:rPr>
              <w:t>As a Patient, I can click Book Now to open a modal, select a slot, and upload a document.</w:t>
            </w:r>
          </w:p>
        </w:tc>
        <w:tc>
          <w:tcPr>
            <w:tcW w:w="1152" w:type="dxa"/>
            <w:shd w:val="clear" w:color="auto" w:fill="FFFFFF"/>
            <w:tcMar>
              <w:top w:w="100" w:type="dxa"/>
              <w:left w:w="120" w:type="dxa"/>
              <w:bottom w:w="100" w:type="dxa"/>
              <w:right w:w="120" w:type="dxa"/>
            </w:tcMar>
          </w:tcPr>
          <w:p w14:paraId="2DDFCE79" w14:textId="77777777" w:rsidR="00A27370" w:rsidRDefault="007F466A">
            <w:pPr>
              <w:spacing w:after="0"/>
            </w:pPr>
            <w:r>
              <w:rPr>
                <w:rFonts w:ascii="Arial" w:hAnsi="Arial"/>
                <w:sz w:val="20"/>
              </w:rPr>
              <w:t>4</w:t>
            </w:r>
          </w:p>
        </w:tc>
        <w:tc>
          <w:tcPr>
            <w:tcW w:w="1296" w:type="dxa"/>
            <w:shd w:val="clear" w:color="auto" w:fill="FFFFFF"/>
            <w:tcMar>
              <w:top w:w="100" w:type="dxa"/>
              <w:left w:w="120" w:type="dxa"/>
              <w:bottom w:w="100" w:type="dxa"/>
              <w:right w:w="120" w:type="dxa"/>
            </w:tcMar>
          </w:tcPr>
          <w:p w14:paraId="7E00B219" w14:textId="77777777" w:rsidR="00A27370" w:rsidRDefault="007F466A">
            <w:pPr>
              <w:spacing w:after="0"/>
            </w:pPr>
            <w:r>
              <w:rPr>
                <w:rFonts w:ascii="Arial" w:hAnsi="Arial"/>
                <w:sz w:val="20"/>
              </w:rPr>
              <w:t>High</w:t>
            </w:r>
          </w:p>
        </w:tc>
        <w:tc>
          <w:tcPr>
            <w:tcW w:w="1152" w:type="dxa"/>
            <w:shd w:val="clear" w:color="auto" w:fill="FFFFFF"/>
            <w:tcMar>
              <w:top w:w="100" w:type="dxa"/>
              <w:left w:w="120" w:type="dxa"/>
              <w:bottom w:w="100" w:type="dxa"/>
              <w:right w:w="120" w:type="dxa"/>
            </w:tcMar>
          </w:tcPr>
          <w:p w14:paraId="7BBD677C" w14:textId="77777777" w:rsidR="00A27370" w:rsidRDefault="007F466A">
            <w:pPr>
              <w:spacing w:after="0"/>
            </w:pPr>
            <w:r>
              <w:rPr>
                <w:rFonts w:ascii="Arial" w:hAnsi="Arial"/>
                <w:sz w:val="20"/>
              </w:rPr>
              <w:t>Dev A</w:t>
            </w:r>
          </w:p>
        </w:tc>
      </w:tr>
      <w:tr w:rsidR="00A27370" w14:paraId="659F0271" w14:textId="77777777">
        <w:tc>
          <w:tcPr>
            <w:tcW w:w="1440" w:type="dxa"/>
            <w:shd w:val="clear" w:color="auto" w:fill="F9EBEA"/>
            <w:tcMar>
              <w:top w:w="100" w:type="dxa"/>
              <w:left w:w="120" w:type="dxa"/>
              <w:bottom w:w="100" w:type="dxa"/>
              <w:right w:w="120" w:type="dxa"/>
            </w:tcMar>
          </w:tcPr>
          <w:p w14:paraId="78270EC2" w14:textId="77777777" w:rsidR="00A27370" w:rsidRDefault="007F466A">
            <w:pPr>
              <w:spacing w:after="0"/>
            </w:pPr>
            <w:r>
              <w:rPr>
                <w:rFonts w:ascii="Arial" w:hAnsi="Arial"/>
                <w:sz w:val="20"/>
              </w:rPr>
              <w:lastRenderedPageBreak/>
              <w:t>Sprint-3</w:t>
            </w:r>
          </w:p>
        </w:tc>
        <w:tc>
          <w:tcPr>
            <w:tcW w:w="1728" w:type="dxa"/>
            <w:shd w:val="clear" w:color="auto" w:fill="F9EBEA"/>
            <w:tcMar>
              <w:top w:w="100" w:type="dxa"/>
              <w:left w:w="120" w:type="dxa"/>
              <w:bottom w:w="100" w:type="dxa"/>
              <w:right w:w="120" w:type="dxa"/>
            </w:tcMar>
          </w:tcPr>
          <w:p w14:paraId="0D6E16ED" w14:textId="77777777" w:rsidR="00A27370" w:rsidRDefault="007F466A">
            <w:pPr>
              <w:spacing w:after="0"/>
            </w:pPr>
            <w:r>
              <w:rPr>
                <w:rFonts w:ascii="Arial" w:hAnsi="Arial"/>
                <w:sz w:val="20"/>
              </w:rPr>
              <w:t>Patient Appointments</w:t>
            </w:r>
          </w:p>
        </w:tc>
        <w:tc>
          <w:tcPr>
            <w:tcW w:w="1152" w:type="dxa"/>
            <w:shd w:val="clear" w:color="auto" w:fill="F9EBEA"/>
            <w:tcMar>
              <w:top w:w="100" w:type="dxa"/>
              <w:left w:w="120" w:type="dxa"/>
              <w:bottom w:w="100" w:type="dxa"/>
              <w:right w:w="120" w:type="dxa"/>
            </w:tcMar>
          </w:tcPr>
          <w:p w14:paraId="53722BAF" w14:textId="77777777" w:rsidR="00A27370" w:rsidRDefault="007F466A">
            <w:pPr>
              <w:spacing w:after="0"/>
            </w:pPr>
            <w:r>
              <w:rPr>
                <w:rFonts w:ascii="Arial" w:hAnsi="Arial"/>
                <w:sz w:val="20"/>
              </w:rPr>
              <w:t>USN-8</w:t>
            </w:r>
          </w:p>
        </w:tc>
        <w:tc>
          <w:tcPr>
            <w:tcW w:w="3600" w:type="dxa"/>
            <w:shd w:val="clear" w:color="auto" w:fill="F9EBEA"/>
            <w:tcMar>
              <w:top w:w="100" w:type="dxa"/>
              <w:left w:w="120" w:type="dxa"/>
              <w:bottom w:w="100" w:type="dxa"/>
              <w:right w:w="120" w:type="dxa"/>
            </w:tcMar>
          </w:tcPr>
          <w:p w14:paraId="5E02AB25" w14:textId="77777777" w:rsidR="00A27370" w:rsidRDefault="007F466A">
            <w:pPr>
              <w:spacing w:after="0"/>
            </w:pPr>
            <w:r>
              <w:rPr>
                <w:rFonts w:ascii="Arial" w:hAnsi="Arial"/>
                <w:sz w:val="20"/>
              </w:rPr>
              <w:t>As a Patient, I can view my booked appointments with status tracking.</w:t>
            </w:r>
          </w:p>
        </w:tc>
        <w:tc>
          <w:tcPr>
            <w:tcW w:w="1152" w:type="dxa"/>
            <w:shd w:val="clear" w:color="auto" w:fill="F9EBEA"/>
            <w:tcMar>
              <w:top w:w="100" w:type="dxa"/>
              <w:left w:w="120" w:type="dxa"/>
              <w:bottom w:w="100" w:type="dxa"/>
              <w:right w:w="120" w:type="dxa"/>
            </w:tcMar>
          </w:tcPr>
          <w:p w14:paraId="276C8ABA" w14:textId="77777777" w:rsidR="00A27370" w:rsidRDefault="007F466A">
            <w:pPr>
              <w:spacing w:after="0"/>
            </w:pPr>
            <w:r>
              <w:rPr>
                <w:rFonts w:ascii="Arial" w:hAnsi="Arial"/>
                <w:sz w:val="20"/>
              </w:rPr>
              <w:t>2</w:t>
            </w:r>
          </w:p>
        </w:tc>
        <w:tc>
          <w:tcPr>
            <w:tcW w:w="1296" w:type="dxa"/>
            <w:shd w:val="clear" w:color="auto" w:fill="F9EBEA"/>
            <w:tcMar>
              <w:top w:w="100" w:type="dxa"/>
              <w:left w:w="120" w:type="dxa"/>
              <w:bottom w:w="100" w:type="dxa"/>
              <w:right w:w="120" w:type="dxa"/>
            </w:tcMar>
          </w:tcPr>
          <w:p w14:paraId="0A12C4B6" w14:textId="77777777" w:rsidR="00A27370" w:rsidRDefault="007F466A">
            <w:pPr>
              <w:spacing w:after="0"/>
            </w:pPr>
            <w:r>
              <w:rPr>
                <w:rFonts w:ascii="Arial" w:hAnsi="Arial"/>
                <w:sz w:val="20"/>
              </w:rPr>
              <w:t>High</w:t>
            </w:r>
          </w:p>
        </w:tc>
        <w:tc>
          <w:tcPr>
            <w:tcW w:w="1152" w:type="dxa"/>
            <w:shd w:val="clear" w:color="auto" w:fill="F9EBEA"/>
            <w:tcMar>
              <w:top w:w="100" w:type="dxa"/>
              <w:left w:w="120" w:type="dxa"/>
              <w:bottom w:w="100" w:type="dxa"/>
              <w:right w:w="120" w:type="dxa"/>
            </w:tcMar>
          </w:tcPr>
          <w:p w14:paraId="0D112401" w14:textId="77777777" w:rsidR="00A27370" w:rsidRDefault="007F466A">
            <w:pPr>
              <w:spacing w:after="0"/>
            </w:pPr>
            <w:r>
              <w:rPr>
                <w:rFonts w:ascii="Arial" w:hAnsi="Arial"/>
                <w:sz w:val="20"/>
              </w:rPr>
              <w:t>Dev B</w:t>
            </w:r>
          </w:p>
        </w:tc>
      </w:tr>
      <w:tr w:rsidR="00A27370" w14:paraId="427C04EF" w14:textId="77777777">
        <w:tc>
          <w:tcPr>
            <w:tcW w:w="1440" w:type="dxa"/>
            <w:shd w:val="clear" w:color="auto" w:fill="FFFFFF"/>
            <w:tcMar>
              <w:top w:w="100" w:type="dxa"/>
              <w:left w:w="120" w:type="dxa"/>
              <w:bottom w:w="100" w:type="dxa"/>
              <w:right w:w="120" w:type="dxa"/>
            </w:tcMar>
          </w:tcPr>
          <w:p w14:paraId="202D9F37" w14:textId="77777777" w:rsidR="00A27370" w:rsidRDefault="007F466A">
            <w:pPr>
              <w:spacing w:after="0"/>
            </w:pPr>
            <w:r>
              <w:rPr>
                <w:rFonts w:ascii="Arial" w:hAnsi="Arial"/>
                <w:sz w:val="20"/>
              </w:rPr>
              <w:t>Sprint-4</w:t>
            </w:r>
          </w:p>
        </w:tc>
        <w:tc>
          <w:tcPr>
            <w:tcW w:w="1728" w:type="dxa"/>
            <w:shd w:val="clear" w:color="auto" w:fill="FFFFFF"/>
            <w:tcMar>
              <w:top w:w="100" w:type="dxa"/>
              <w:left w:w="120" w:type="dxa"/>
              <w:bottom w:w="100" w:type="dxa"/>
              <w:right w:w="120" w:type="dxa"/>
            </w:tcMar>
          </w:tcPr>
          <w:p w14:paraId="1141C59E" w14:textId="77777777" w:rsidR="00A27370" w:rsidRDefault="007F466A">
            <w:pPr>
              <w:spacing w:after="0"/>
            </w:pPr>
            <w:r>
              <w:rPr>
                <w:rFonts w:ascii="Arial" w:hAnsi="Arial"/>
                <w:sz w:val="20"/>
              </w:rPr>
              <w:t>System Notifications</w:t>
            </w:r>
          </w:p>
        </w:tc>
        <w:tc>
          <w:tcPr>
            <w:tcW w:w="1152" w:type="dxa"/>
            <w:shd w:val="clear" w:color="auto" w:fill="FFFFFF"/>
            <w:tcMar>
              <w:top w:w="100" w:type="dxa"/>
              <w:left w:w="120" w:type="dxa"/>
              <w:bottom w:w="100" w:type="dxa"/>
              <w:right w:w="120" w:type="dxa"/>
            </w:tcMar>
          </w:tcPr>
          <w:p w14:paraId="23470090" w14:textId="77777777" w:rsidR="00A27370" w:rsidRDefault="007F466A">
            <w:pPr>
              <w:spacing w:after="0"/>
            </w:pPr>
            <w:r>
              <w:rPr>
                <w:rFonts w:ascii="Arial" w:hAnsi="Arial"/>
                <w:sz w:val="20"/>
              </w:rPr>
              <w:t>USN-9</w:t>
            </w:r>
          </w:p>
        </w:tc>
        <w:tc>
          <w:tcPr>
            <w:tcW w:w="3600" w:type="dxa"/>
            <w:shd w:val="clear" w:color="auto" w:fill="FFFFFF"/>
            <w:tcMar>
              <w:top w:w="100" w:type="dxa"/>
              <w:left w:w="120" w:type="dxa"/>
              <w:bottom w:w="100" w:type="dxa"/>
              <w:right w:w="120" w:type="dxa"/>
            </w:tcMar>
          </w:tcPr>
          <w:p w14:paraId="75ED56B2" w14:textId="77777777" w:rsidR="00A27370" w:rsidRDefault="007F466A">
            <w:pPr>
              <w:spacing w:after="0"/>
            </w:pPr>
            <w:r>
              <w:rPr>
                <w:rFonts w:ascii="Arial" w:hAnsi="Arial"/>
                <w:sz w:val="20"/>
              </w:rPr>
              <w:t>As a Patient/Doctor, I can see a notification badge in the header with alerts.</w:t>
            </w:r>
          </w:p>
        </w:tc>
        <w:tc>
          <w:tcPr>
            <w:tcW w:w="1152" w:type="dxa"/>
            <w:shd w:val="clear" w:color="auto" w:fill="FFFFFF"/>
            <w:tcMar>
              <w:top w:w="100" w:type="dxa"/>
              <w:left w:w="120" w:type="dxa"/>
              <w:bottom w:w="100" w:type="dxa"/>
              <w:right w:w="120" w:type="dxa"/>
            </w:tcMar>
          </w:tcPr>
          <w:p w14:paraId="2D23E852" w14:textId="77777777" w:rsidR="00A27370" w:rsidRDefault="007F466A">
            <w:pPr>
              <w:spacing w:after="0"/>
            </w:pPr>
            <w:r>
              <w:rPr>
                <w:rFonts w:ascii="Arial" w:hAnsi="Arial"/>
                <w:sz w:val="20"/>
              </w:rPr>
              <w:t>3</w:t>
            </w:r>
          </w:p>
        </w:tc>
        <w:tc>
          <w:tcPr>
            <w:tcW w:w="1296" w:type="dxa"/>
            <w:shd w:val="clear" w:color="auto" w:fill="FFFFFF"/>
            <w:tcMar>
              <w:top w:w="100" w:type="dxa"/>
              <w:left w:w="120" w:type="dxa"/>
              <w:bottom w:w="100" w:type="dxa"/>
              <w:right w:w="120" w:type="dxa"/>
            </w:tcMar>
          </w:tcPr>
          <w:p w14:paraId="55945CCB" w14:textId="77777777" w:rsidR="00A27370" w:rsidRDefault="007F466A">
            <w:pPr>
              <w:spacing w:after="0"/>
            </w:pPr>
            <w:r>
              <w:rPr>
                <w:rFonts w:ascii="Arial" w:hAnsi="Arial"/>
                <w:sz w:val="20"/>
              </w:rPr>
              <w:t>Medium</w:t>
            </w:r>
          </w:p>
        </w:tc>
        <w:tc>
          <w:tcPr>
            <w:tcW w:w="1152" w:type="dxa"/>
            <w:shd w:val="clear" w:color="auto" w:fill="FFFFFF"/>
            <w:tcMar>
              <w:top w:w="100" w:type="dxa"/>
              <w:left w:w="120" w:type="dxa"/>
              <w:bottom w:w="100" w:type="dxa"/>
              <w:right w:w="120" w:type="dxa"/>
            </w:tcMar>
          </w:tcPr>
          <w:p w14:paraId="37B8AAC4" w14:textId="77777777" w:rsidR="00A27370" w:rsidRDefault="007F466A">
            <w:pPr>
              <w:spacing w:after="0"/>
            </w:pPr>
            <w:r>
              <w:rPr>
                <w:rFonts w:ascii="Arial" w:hAnsi="Arial"/>
                <w:sz w:val="20"/>
              </w:rPr>
              <w:t>Dev A</w:t>
            </w:r>
          </w:p>
        </w:tc>
      </w:tr>
    </w:tbl>
    <w:p w14:paraId="2AD61599" w14:textId="77777777" w:rsidR="00A27370" w:rsidRDefault="00A27370">
      <w:pPr>
        <w:spacing w:before="160" w:after="80"/>
      </w:pPr>
    </w:p>
    <w:p w14:paraId="72076113" w14:textId="77777777" w:rsidR="00A27370" w:rsidRDefault="007F466A">
      <w:pPr>
        <w:pStyle w:val="Heading3"/>
        <w:spacing w:after="80"/>
      </w:pPr>
      <w:r>
        <w:rPr>
          <w:rFonts w:ascii="Arial" w:hAnsi="Arial"/>
          <w:color w:val="7F8C8D"/>
          <w:sz w:val="23"/>
        </w:rPr>
        <w:t>Sprint Release Schedule Table: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440"/>
        <w:gridCol w:w="1728"/>
        <w:gridCol w:w="1728"/>
        <w:gridCol w:w="1728"/>
        <w:gridCol w:w="1728"/>
        <w:gridCol w:w="1728"/>
        <w:gridCol w:w="1440"/>
      </w:tblGrid>
      <w:tr w:rsidR="00A27370" w14:paraId="72CA9828" w14:textId="77777777">
        <w:tc>
          <w:tcPr>
            <w:tcW w:w="1440" w:type="dxa"/>
            <w:shd w:val="clear" w:color="auto" w:fill="2C3E50"/>
            <w:tcMar>
              <w:top w:w="120" w:type="dxa"/>
              <w:left w:w="120" w:type="dxa"/>
              <w:bottom w:w="120" w:type="dxa"/>
              <w:right w:w="120" w:type="dxa"/>
            </w:tcMar>
          </w:tcPr>
          <w:p w14:paraId="20241595" w14:textId="77777777" w:rsidR="00A27370" w:rsidRDefault="007F466A">
            <w:pPr>
              <w:spacing w:after="0"/>
            </w:pPr>
            <w:r>
              <w:rPr>
                <w:rFonts w:ascii="Arial" w:hAnsi="Arial"/>
                <w:b/>
                <w:color w:val="FFFFFF"/>
                <w:sz w:val="21"/>
              </w:rPr>
              <w:t>Sprint No.</w:t>
            </w:r>
          </w:p>
        </w:tc>
        <w:tc>
          <w:tcPr>
            <w:tcW w:w="1728" w:type="dxa"/>
            <w:shd w:val="clear" w:color="auto" w:fill="2C3E50"/>
            <w:tcMar>
              <w:top w:w="120" w:type="dxa"/>
              <w:left w:w="120" w:type="dxa"/>
              <w:bottom w:w="120" w:type="dxa"/>
              <w:right w:w="120" w:type="dxa"/>
            </w:tcMar>
          </w:tcPr>
          <w:p w14:paraId="235CBC63" w14:textId="77777777" w:rsidR="00A27370" w:rsidRDefault="007F466A">
            <w:pPr>
              <w:spacing w:after="0"/>
            </w:pPr>
            <w:r>
              <w:rPr>
                <w:rFonts w:ascii="Arial" w:hAnsi="Arial"/>
                <w:b/>
                <w:color w:val="FFFFFF"/>
                <w:sz w:val="21"/>
              </w:rPr>
              <w:t>Total Story Points</w:t>
            </w:r>
          </w:p>
        </w:tc>
        <w:tc>
          <w:tcPr>
            <w:tcW w:w="1728" w:type="dxa"/>
            <w:shd w:val="clear" w:color="auto" w:fill="2C3E50"/>
            <w:tcMar>
              <w:top w:w="120" w:type="dxa"/>
              <w:left w:w="120" w:type="dxa"/>
              <w:bottom w:w="120" w:type="dxa"/>
              <w:right w:w="120" w:type="dxa"/>
            </w:tcMar>
          </w:tcPr>
          <w:p w14:paraId="37B3F1D7" w14:textId="77777777" w:rsidR="00A27370" w:rsidRDefault="007F466A">
            <w:pPr>
              <w:spacing w:after="0"/>
            </w:pPr>
            <w:r>
              <w:rPr>
                <w:rFonts w:ascii="Arial" w:hAnsi="Arial"/>
                <w:b/>
                <w:color w:val="FFFFFF"/>
                <w:sz w:val="21"/>
              </w:rPr>
              <w:t>Sprint Duration</w:t>
            </w:r>
          </w:p>
        </w:tc>
        <w:tc>
          <w:tcPr>
            <w:tcW w:w="1728" w:type="dxa"/>
            <w:shd w:val="clear" w:color="auto" w:fill="2C3E50"/>
            <w:tcMar>
              <w:top w:w="120" w:type="dxa"/>
              <w:left w:w="120" w:type="dxa"/>
              <w:bottom w:w="120" w:type="dxa"/>
              <w:right w:w="120" w:type="dxa"/>
            </w:tcMar>
          </w:tcPr>
          <w:p w14:paraId="0D5190B6" w14:textId="77777777" w:rsidR="00A27370" w:rsidRDefault="007F466A">
            <w:pPr>
              <w:spacing w:after="0"/>
            </w:pPr>
            <w:r>
              <w:rPr>
                <w:rFonts w:ascii="Arial" w:hAnsi="Arial"/>
                <w:b/>
                <w:color w:val="FFFFFF"/>
                <w:sz w:val="21"/>
              </w:rPr>
              <w:t>Sprint Start Date</w:t>
            </w:r>
          </w:p>
        </w:tc>
        <w:tc>
          <w:tcPr>
            <w:tcW w:w="1728" w:type="dxa"/>
            <w:shd w:val="clear" w:color="auto" w:fill="2C3E50"/>
            <w:tcMar>
              <w:top w:w="120" w:type="dxa"/>
              <w:left w:w="120" w:type="dxa"/>
              <w:bottom w:w="120" w:type="dxa"/>
              <w:right w:w="120" w:type="dxa"/>
            </w:tcMar>
          </w:tcPr>
          <w:p w14:paraId="0D295429" w14:textId="77777777" w:rsidR="00A27370" w:rsidRDefault="007F466A">
            <w:pPr>
              <w:spacing w:after="0"/>
            </w:pPr>
            <w:r>
              <w:rPr>
                <w:rFonts w:ascii="Arial" w:hAnsi="Arial"/>
                <w:b/>
                <w:color w:val="FFFFFF"/>
                <w:sz w:val="21"/>
              </w:rPr>
              <w:t>Sprint End (Planned)</w:t>
            </w:r>
          </w:p>
        </w:tc>
        <w:tc>
          <w:tcPr>
            <w:tcW w:w="1728" w:type="dxa"/>
            <w:shd w:val="clear" w:color="auto" w:fill="2C3E50"/>
            <w:tcMar>
              <w:top w:w="120" w:type="dxa"/>
              <w:left w:w="120" w:type="dxa"/>
              <w:bottom w:w="120" w:type="dxa"/>
              <w:right w:w="120" w:type="dxa"/>
            </w:tcMar>
          </w:tcPr>
          <w:p w14:paraId="058E6BA9" w14:textId="77777777" w:rsidR="00A27370" w:rsidRDefault="007F466A">
            <w:pPr>
              <w:spacing w:after="0"/>
            </w:pPr>
            <w:r>
              <w:rPr>
                <w:rFonts w:ascii="Arial" w:hAnsi="Arial"/>
                <w:b/>
                <w:color w:val="FFFFFF"/>
                <w:sz w:val="21"/>
              </w:rPr>
              <w:t>Points Completed</w:t>
            </w:r>
          </w:p>
        </w:tc>
        <w:tc>
          <w:tcPr>
            <w:tcW w:w="1440" w:type="dxa"/>
            <w:shd w:val="clear" w:color="auto" w:fill="2C3E50"/>
            <w:tcMar>
              <w:top w:w="120" w:type="dxa"/>
              <w:left w:w="120" w:type="dxa"/>
              <w:bottom w:w="120" w:type="dxa"/>
              <w:right w:w="120" w:type="dxa"/>
            </w:tcMar>
          </w:tcPr>
          <w:p w14:paraId="43C4DFCD" w14:textId="77777777" w:rsidR="00A27370" w:rsidRDefault="007F466A">
            <w:pPr>
              <w:spacing w:after="0"/>
            </w:pPr>
            <w:r>
              <w:rPr>
                <w:rFonts w:ascii="Arial" w:hAnsi="Arial"/>
                <w:b/>
                <w:color w:val="FFFFFF"/>
                <w:sz w:val="21"/>
              </w:rPr>
              <w:t>Actual Release Date</w:t>
            </w:r>
          </w:p>
        </w:tc>
      </w:tr>
      <w:tr w:rsidR="00A27370" w14:paraId="440B27ED" w14:textId="77777777">
        <w:tc>
          <w:tcPr>
            <w:tcW w:w="1440" w:type="dxa"/>
            <w:shd w:val="clear" w:color="auto" w:fill="FFFFFF"/>
            <w:tcMar>
              <w:top w:w="100" w:type="dxa"/>
              <w:left w:w="120" w:type="dxa"/>
              <w:bottom w:w="100" w:type="dxa"/>
              <w:right w:w="120" w:type="dxa"/>
            </w:tcMar>
          </w:tcPr>
          <w:p w14:paraId="613C2AD1" w14:textId="77777777" w:rsidR="00A27370" w:rsidRDefault="007F466A">
            <w:pPr>
              <w:spacing w:after="0"/>
            </w:pPr>
            <w:r>
              <w:rPr>
                <w:rFonts w:ascii="Arial" w:hAnsi="Arial"/>
                <w:sz w:val="20"/>
              </w:rPr>
              <w:t>Sprint-1</w:t>
            </w:r>
          </w:p>
        </w:tc>
        <w:tc>
          <w:tcPr>
            <w:tcW w:w="1728" w:type="dxa"/>
            <w:shd w:val="clear" w:color="auto" w:fill="FFFFFF"/>
            <w:tcMar>
              <w:top w:w="100" w:type="dxa"/>
              <w:left w:w="120" w:type="dxa"/>
              <w:bottom w:w="100" w:type="dxa"/>
              <w:right w:w="120" w:type="dxa"/>
            </w:tcMar>
          </w:tcPr>
          <w:p w14:paraId="5C439088" w14:textId="77777777" w:rsidR="00A27370" w:rsidRDefault="007F466A">
            <w:pPr>
              <w:spacing w:after="0"/>
            </w:pPr>
            <w:r>
              <w:rPr>
                <w:rFonts w:ascii="Arial" w:hAnsi="Arial"/>
                <w:sz w:val="20"/>
              </w:rPr>
              <w:t>8 Story Points</w:t>
            </w:r>
          </w:p>
        </w:tc>
        <w:tc>
          <w:tcPr>
            <w:tcW w:w="1728" w:type="dxa"/>
            <w:shd w:val="clear" w:color="auto" w:fill="FFFFFF"/>
            <w:tcMar>
              <w:top w:w="100" w:type="dxa"/>
              <w:left w:w="120" w:type="dxa"/>
              <w:bottom w:w="100" w:type="dxa"/>
              <w:right w:w="120" w:type="dxa"/>
            </w:tcMar>
          </w:tcPr>
          <w:p w14:paraId="270C8DDF" w14:textId="77777777" w:rsidR="00A27370" w:rsidRDefault="007F466A">
            <w:pPr>
              <w:spacing w:after="0"/>
            </w:pPr>
            <w:r>
              <w:rPr>
                <w:rFonts w:ascii="Arial" w:hAnsi="Arial"/>
                <w:sz w:val="20"/>
              </w:rPr>
              <w:t>10 Days</w:t>
            </w:r>
          </w:p>
        </w:tc>
        <w:tc>
          <w:tcPr>
            <w:tcW w:w="1728" w:type="dxa"/>
            <w:shd w:val="clear" w:color="auto" w:fill="FFFFFF"/>
            <w:tcMar>
              <w:top w:w="100" w:type="dxa"/>
              <w:left w:w="120" w:type="dxa"/>
              <w:bottom w:w="100" w:type="dxa"/>
              <w:right w:w="120" w:type="dxa"/>
            </w:tcMar>
          </w:tcPr>
          <w:p w14:paraId="27AB5D09" w14:textId="77777777" w:rsidR="00A27370" w:rsidRDefault="007F466A">
            <w:pPr>
              <w:spacing w:after="0"/>
            </w:pPr>
            <w:r>
              <w:rPr>
                <w:rFonts w:ascii="Arial" w:hAnsi="Arial"/>
                <w:sz w:val="20"/>
              </w:rPr>
              <w:t>01 July 2026</w:t>
            </w:r>
          </w:p>
        </w:tc>
        <w:tc>
          <w:tcPr>
            <w:tcW w:w="1728" w:type="dxa"/>
            <w:shd w:val="clear" w:color="auto" w:fill="FFFFFF"/>
            <w:tcMar>
              <w:top w:w="100" w:type="dxa"/>
              <w:left w:w="120" w:type="dxa"/>
              <w:bottom w:w="100" w:type="dxa"/>
              <w:right w:w="120" w:type="dxa"/>
            </w:tcMar>
          </w:tcPr>
          <w:p w14:paraId="741CDE82" w14:textId="77777777" w:rsidR="00A27370" w:rsidRDefault="007F466A">
            <w:pPr>
              <w:spacing w:after="0"/>
            </w:pPr>
            <w:r>
              <w:rPr>
                <w:rFonts w:ascii="Arial" w:hAnsi="Arial"/>
                <w:sz w:val="20"/>
              </w:rPr>
              <w:t>10 July 2026</w:t>
            </w:r>
          </w:p>
        </w:tc>
        <w:tc>
          <w:tcPr>
            <w:tcW w:w="1728" w:type="dxa"/>
            <w:shd w:val="clear" w:color="auto" w:fill="FFFFFF"/>
            <w:tcMar>
              <w:top w:w="100" w:type="dxa"/>
              <w:left w:w="120" w:type="dxa"/>
              <w:bottom w:w="100" w:type="dxa"/>
              <w:right w:w="120" w:type="dxa"/>
            </w:tcMar>
          </w:tcPr>
          <w:p w14:paraId="129122EE" w14:textId="77777777" w:rsidR="00A27370" w:rsidRDefault="007F466A">
            <w:pPr>
              <w:spacing w:after="0"/>
            </w:pPr>
            <w:r>
              <w:rPr>
                <w:rFonts w:ascii="Arial" w:hAnsi="Arial"/>
                <w:sz w:val="20"/>
              </w:rPr>
              <w:t>8 Points</w:t>
            </w:r>
          </w:p>
        </w:tc>
        <w:tc>
          <w:tcPr>
            <w:tcW w:w="1440" w:type="dxa"/>
            <w:shd w:val="clear" w:color="auto" w:fill="FFFFFF"/>
            <w:tcMar>
              <w:top w:w="100" w:type="dxa"/>
              <w:left w:w="120" w:type="dxa"/>
              <w:bottom w:w="100" w:type="dxa"/>
              <w:right w:w="120" w:type="dxa"/>
            </w:tcMar>
          </w:tcPr>
          <w:p w14:paraId="64F5C81F" w14:textId="77777777" w:rsidR="00A27370" w:rsidRDefault="007F466A">
            <w:pPr>
              <w:spacing w:after="0"/>
            </w:pPr>
            <w:r>
              <w:rPr>
                <w:rFonts w:ascii="Arial" w:hAnsi="Arial"/>
                <w:sz w:val="20"/>
              </w:rPr>
              <w:t>10 July 2026</w:t>
            </w:r>
          </w:p>
        </w:tc>
      </w:tr>
      <w:tr w:rsidR="00A27370" w14:paraId="72ACCBF4" w14:textId="77777777">
        <w:tc>
          <w:tcPr>
            <w:tcW w:w="1440" w:type="dxa"/>
            <w:shd w:val="clear" w:color="auto" w:fill="F9EBEA"/>
            <w:tcMar>
              <w:top w:w="100" w:type="dxa"/>
              <w:left w:w="120" w:type="dxa"/>
              <w:bottom w:w="100" w:type="dxa"/>
              <w:right w:w="120" w:type="dxa"/>
            </w:tcMar>
          </w:tcPr>
          <w:p w14:paraId="7B0780B1" w14:textId="77777777" w:rsidR="00A27370" w:rsidRDefault="007F466A">
            <w:pPr>
              <w:spacing w:after="0"/>
            </w:pPr>
            <w:r>
              <w:rPr>
                <w:rFonts w:ascii="Arial" w:hAnsi="Arial"/>
                <w:sz w:val="20"/>
              </w:rPr>
              <w:t>Sprint-2</w:t>
            </w:r>
          </w:p>
        </w:tc>
        <w:tc>
          <w:tcPr>
            <w:tcW w:w="1728" w:type="dxa"/>
            <w:shd w:val="clear" w:color="auto" w:fill="F9EBEA"/>
            <w:tcMar>
              <w:top w:w="100" w:type="dxa"/>
              <w:left w:w="120" w:type="dxa"/>
              <w:bottom w:w="100" w:type="dxa"/>
              <w:right w:w="120" w:type="dxa"/>
            </w:tcMar>
          </w:tcPr>
          <w:p w14:paraId="69E0FF15" w14:textId="77777777" w:rsidR="00A27370" w:rsidRDefault="007F466A">
            <w:pPr>
              <w:spacing w:after="0"/>
            </w:pPr>
            <w:r>
              <w:rPr>
                <w:rFonts w:ascii="Arial" w:hAnsi="Arial"/>
                <w:sz w:val="20"/>
              </w:rPr>
              <w:t>11 Story Points</w:t>
            </w:r>
          </w:p>
        </w:tc>
        <w:tc>
          <w:tcPr>
            <w:tcW w:w="1728" w:type="dxa"/>
            <w:shd w:val="clear" w:color="auto" w:fill="F9EBEA"/>
            <w:tcMar>
              <w:top w:w="100" w:type="dxa"/>
              <w:left w:w="120" w:type="dxa"/>
              <w:bottom w:w="100" w:type="dxa"/>
              <w:right w:w="120" w:type="dxa"/>
            </w:tcMar>
          </w:tcPr>
          <w:p w14:paraId="77A6C156" w14:textId="77777777" w:rsidR="00A27370" w:rsidRDefault="007F466A">
            <w:pPr>
              <w:spacing w:after="0"/>
            </w:pPr>
            <w:r>
              <w:rPr>
                <w:rFonts w:ascii="Arial" w:hAnsi="Arial"/>
                <w:sz w:val="20"/>
              </w:rPr>
              <w:t>10 Days</w:t>
            </w:r>
          </w:p>
        </w:tc>
        <w:tc>
          <w:tcPr>
            <w:tcW w:w="1728" w:type="dxa"/>
            <w:shd w:val="clear" w:color="auto" w:fill="F9EBEA"/>
            <w:tcMar>
              <w:top w:w="100" w:type="dxa"/>
              <w:left w:w="120" w:type="dxa"/>
              <w:bottom w:w="100" w:type="dxa"/>
              <w:right w:w="120" w:type="dxa"/>
            </w:tcMar>
          </w:tcPr>
          <w:p w14:paraId="5353F1FC" w14:textId="77777777" w:rsidR="00A27370" w:rsidRDefault="007F466A">
            <w:pPr>
              <w:spacing w:after="0"/>
            </w:pPr>
            <w:r>
              <w:rPr>
                <w:rFonts w:ascii="Arial" w:hAnsi="Arial"/>
                <w:sz w:val="20"/>
              </w:rPr>
              <w:t>12 July 2026</w:t>
            </w:r>
          </w:p>
        </w:tc>
        <w:tc>
          <w:tcPr>
            <w:tcW w:w="1728" w:type="dxa"/>
            <w:shd w:val="clear" w:color="auto" w:fill="F9EBEA"/>
            <w:tcMar>
              <w:top w:w="100" w:type="dxa"/>
              <w:left w:w="120" w:type="dxa"/>
              <w:bottom w:w="100" w:type="dxa"/>
              <w:right w:w="120" w:type="dxa"/>
            </w:tcMar>
          </w:tcPr>
          <w:p w14:paraId="56772032" w14:textId="77777777" w:rsidR="00A27370" w:rsidRDefault="007F466A">
            <w:pPr>
              <w:spacing w:after="0"/>
            </w:pPr>
            <w:r>
              <w:rPr>
                <w:rFonts w:ascii="Arial" w:hAnsi="Arial"/>
                <w:sz w:val="20"/>
              </w:rPr>
              <w:t>21 July 2026</w:t>
            </w:r>
          </w:p>
        </w:tc>
        <w:tc>
          <w:tcPr>
            <w:tcW w:w="1728" w:type="dxa"/>
            <w:shd w:val="clear" w:color="auto" w:fill="F9EBEA"/>
            <w:tcMar>
              <w:top w:w="100" w:type="dxa"/>
              <w:left w:w="120" w:type="dxa"/>
              <w:bottom w:w="100" w:type="dxa"/>
              <w:right w:w="120" w:type="dxa"/>
            </w:tcMar>
          </w:tcPr>
          <w:p w14:paraId="331AFB3A" w14:textId="77777777" w:rsidR="00A27370" w:rsidRDefault="007F466A">
            <w:pPr>
              <w:spacing w:after="0"/>
            </w:pPr>
            <w:r>
              <w:rPr>
                <w:rFonts w:ascii="Arial" w:hAnsi="Arial"/>
                <w:sz w:val="20"/>
              </w:rPr>
              <w:t>11 Points</w:t>
            </w:r>
          </w:p>
        </w:tc>
        <w:tc>
          <w:tcPr>
            <w:tcW w:w="1440" w:type="dxa"/>
            <w:shd w:val="clear" w:color="auto" w:fill="F9EBEA"/>
            <w:tcMar>
              <w:top w:w="100" w:type="dxa"/>
              <w:left w:w="120" w:type="dxa"/>
              <w:bottom w:w="100" w:type="dxa"/>
              <w:right w:w="120" w:type="dxa"/>
            </w:tcMar>
          </w:tcPr>
          <w:p w14:paraId="2D24AA7A" w14:textId="77777777" w:rsidR="00A27370" w:rsidRDefault="007F466A">
            <w:pPr>
              <w:spacing w:after="0"/>
            </w:pPr>
            <w:r>
              <w:rPr>
                <w:rFonts w:ascii="Arial" w:hAnsi="Arial"/>
                <w:sz w:val="20"/>
              </w:rPr>
              <w:t>21 July 2026</w:t>
            </w:r>
          </w:p>
        </w:tc>
      </w:tr>
      <w:tr w:rsidR="00A27370" w14:paraId="77B4F9DD" w14:textId="77777777">
        <w:tc>
          <w:tcPr>
            <w:tcW w:w="1440" w:type="dxa"/>
            <w:shd w:val="clear" w:color="auto" w:fill="FFFFFF"/>
            <w:tcMar>
              <w:top w:w="100" w:type="dxa"/>
              <w:left w:w="120" w:type="dxa"/>
              <w:bottom w:w="100" w:type="dxa"/>
              <w:right w:w="120" w:type="dxa"/>
            </w:tcMar>
          </w:tcPr>
          <w:p w14:paraId="6A195456" w14:textId="77777777" w:rsidR="00A27370" w:rsidRDefault="007F466A">
            <w:pPr>
              <w:spacing w:after="0"/>
            </w:pPr>
            <w:r>
              <w:rPr>
                <w:rFonts w:ascii="Arial" w:hAnsi="Arial"/>
                <w:sz w:val="20"/>
              </w:rPr>
              <w:t>Sprint-3</w:t>
            </w:r>
          </w:p>
        </w:tc>
        <w:tc>
          <w:tcPr>
            <w:tcW w:w="1728" w:type="dxa"/>
            <w:shd w:val="clear" w:color="auto" w:fill="FFFFFF"/>
            <w:tcMar>
              <w:top w:w="100" w:type="dxa"/>
              <w:left w:w="120" w:type="dxa"/>
              <w:bottom w:w="100" w:type="dxa"/>
              <w:right w:w="120" w:type="dxa"/>
            </w:tcMar>
          </w:tcPr>
          <w:p w14:paraId="68C55B74" w14:textId="77777777" w:rsidR="00A27370" w:rsidRDefault="007F466A">
            <w:pPr>
              <w:spacing w:after="0"/>
            </w:pPr>
            <w:r>
              <w:rPr>
                <w:rFonts w:ascii="Arial" w:hAnsi="Arial"/>
                <w:sz w:val="20"/>
              </w:rPr>
              <w:t>6 Story Points</w:t>
            </w:r>
          </w:p>
        </w:tc>
        <w:tc>
          <w:tcPr>
            <w:tcW w:w="1728" w:type="dxa"/>
            <w:shd w:val="clear" w:color="auto" w:fill="FFFFFF"/>
            <w:tcMar>
              <w:top w:w="100" w:type="dxa"/>
              <w:left w:w="120" w:type="dxa"/>
              <w:bottom w:w="100" w:type="dxa"/>
              <w:right w:w="120" w:type="dxa"/>
            </w:tcMar>
          </w:tcPr>
          <w:p w14:paraId="765266C6" w14:textId="77777777" w:rsidR="00A27370" w:rsidRDefault="007F466A">
            <w:pPr>
              <w:spacing w:after="0"/>
            </w:pPr>
            <w:r>
              <w:rPr>
                <w:rFonts w:ascii="Arial" w:hAnsi="Arial"/>
                <w:sz w:val="20"/>
              </w:rPr>
              <w:t>10 Days</w:t>
            </w:r>
          </w:p>
        </w:tc>
        <w:tc>
          <w:tcPr>
            <w:tcW w:w="1728" w:type="dxa"/>
            <w:shd w:val="clear" w:color="auto" w:fill="FFFFFF"/>
            <w:tcMar>
              <w:top w:w="100" w:type="dxa"/>
              <w:left w:w="120" w:type="dxa"/>
              <w:bottom w:w="100" w:type="dxa"/>
              <w:right w:w="120" w:type="dxa"/>
            </w:tcMar>
          </w:tcPr>
          <w:p w14:paraId="523DC0E0" w14:textId="77777777" w:rsidR="00A27370" w:rsidRDefault="007F466A">
            <w:pPr>
              <w:spacing w:after="0"/>
            </w:pPr>
            <w:r>
              <w:rPr>
                <w:rFonts w:ascii="Arial" w:hAnsi="Arial"/>
                <w:sz w:val="20"/>
              </w:rPr>
              <w:t>23 July 2026</w:t>
            </w:r>
          </w:p>
        </w:tc>
        <w:tc>
          <w:tcPr>
            <w:tcW w:w="1728" w:type="dxa"/>
            <w:shd w:val="clear" w:color="auto" w:fill="FFFFFF"/>
            <w:tcMar>
              <w:top w:w="100" w:type="dxa"/>
              <w:left w:w="120" w:type="dxa"/>
              <w:bottom w:w="100" w:type="dxa"/>
              <w:right w:w="120" w:type="dxa"/>
            </w:tcMar>
          </w:tcPr>
          <w:p w14:paraId="261D3076" w14:textId="77777777" w:rsidR="00A27370" w:rsidRDefault="007F466A">
            <w:pPr>
              <w:spacing w:after="0"/>
            </w:pPr>
            <w:r>
              <w:rPr>
                <w:rFonts w:ascii="Arial" w:hAnsi="Arial"/>
                <w:sz w:val="20"/>
              </w:rPr>
              <w:t>01 August 2026</w:t>
            </w:r>
          </w:p>
        </w:tc>
        <w:tc>
          <w:tcPr>
            <w:tcW w:w="1728" w:type="dxa"/>
            <w:shd w:val="clear" w:color="auto" w:fill="FFFFFF"/>
            <w:tcMar>
              <w:top w:w="100" w:type="dxa"/>
              <w:left w:w="120" w:type="dxa"/>
              <w:bottom w:w="100" w:type="dxa"/>
              <w:right w:w="120" w:type="dxa"/>
            </w:tcMar>
          </w:tcPr>
          <w:p w14:paraId="48D8E599" w14:textId="77777777" w:rsidR="00A27370" w:rsidRDefault="007F466A">
            <w:pPr>
              <w:spacing w:after="0"/>
            </w:pPr>
            <w:r>
              <w:rPr>
                <w:rFonts w:ascii="Arial" w:hAnsi="Arial"/>
                <w:sz w:val="20"/>
              </w:rPr>
              <w:t>6 Points</w:t>
            </w:r>
          </w:p>
        </w:tc>
        <w:tc>
          <w:tcPr>
            <w:tcW w:w="1440" w:type="dxa"/>
            <w:shd w:val="clear" w:color="auto" w:fill="FFFFFF"/>
            <w:tcMar>
              <w:top w:w="100" w:type="dxa"/>
              <w:left w:w="120" w:type="dxa"/>
              <w:bottom w:w="100" w:type="dxa"/>
              <w:right w:w="120" w:type="dxa"/>
            </w:tcMar>
          </w:tcPr>
          <w:p w14:paraId="43ED0A67" w14:textId="77777777" w:rsidR="00A27370" w:rsidRDefault="007F466A">
            <w:pPr>
              <w:spacing w:after="0"/>
            </w:pPr>
            <w:r>
              <w:rPr>
                <w:rFonts w:ascii="Arial" w:hAnsi="Arial"/>
                <w:sz w:val="20"/>
              </w:rPr>
              <w:t>01 August 2026</w:t>
            </w:r>
          </w:p>
        </w:tc>
      </w:tr>
      <w:tr w:rsidR="00A27370" w14:paraId="778276A4" w14:textId="77777777">
        <w:tc>
          <w:tcPr>
            <w:tcW w:w="1440" w:type="dxa"/>
            <w:shd w:val="clear" w:color="auto" w:fill="F9EBEA"/>
            <w:tcMar>
              <w:top w:w="100" w:type="dxa"/>
              <w:left w:w="120" w:type="dxa"/>
              <w:bottom w:w="100" w:type="dxa"/>
              <w:right w:w="120" w:type="dxa"/>
            </w:tcMar>
          </w:tcPr>
          <w:p w14:paraId="74E29B6D" w14:textId="77777777" w:rsidR="00A27370" w:rsidRDefault="007F466A">
            <w:pPr>
              <w:spacing w:after="0"/>
            </w:pPr>
            <w:r>
              <w:rPr>
                <w:rFonts w:ascii="Arial" w:hAnsi="Arial"/>
                <w:sz w:val="20"/>
              </w:rPr>
              <w:t>Sprint-4</w:t>
            </w:r>
          </w:p>
        </w:tc>
        <w:tc>
          <w:tcPr>
            <w:tcW w:w="1728" w:type="dxa"/>
            <w:shd w:val="clear" w:color="auto" w:fill="F9EBEA"/>
            <w:tcMar>
              <w:top w:w="100" w:type="dxa"/>
              <w:left w:w="120" w:type="dxa"/>
              <w:bottom w:w="100" w:type="dxa"/>
              <w:right w:w="120" w:type="dxa"/>
            </w:tcMar>
          </w:tcPr>
          <w:p w14:paraId="3471A673" w14:textId="77777777" w:rsidR="00A27370" w:rsidRDefault="007F466A">
            <w:pPr>
              <w:spacing w:after="0"/>
            </w:pPr>
            <w:r>
              <w:rPr>
                <w:rFonts w:ascii="Arial" w:hAnsi="Arial"/>
                <w:sz w:val="20"/>
              </w:rPr>
              <w:t>3 Story Points</w:t>
            </w:r>
          </w:p>
        </w:tc>
        <w:tc>
          <w:tcPr>
            <w:tcW w:w="1728" w:type="dxa"/>
            <w:shd w:val="clear" w:color="auto" w:fill="F9EBEA"/>
            <w:tcMar>
              <w:top w:w="100" w:type="dxa"/>
              <w:left w:w="120" w:type="dxa"/>
              <w:bottom w:w="100" w:type="dxa"/>
              <w:right w:w="120" w:type="dxa"/>
            </w:tcMar>
          </w:tcPr>
          <w:p w14:paraId="070B5B61" w14:textId="77777777" w:rsidR="00A27370" w:rsidRDefault="007F466A">
            <w:pPr>
              <w:spacing w:after="0"/>
            </w:pPr>
            <w:r>
              <w:rPr>
                <w:rFonts w:ascii="Arial" w:hAnsi="Arial"/>
                <w:sz w:val="20"/>
              </w:rPr>
              <w:t>5 Days</w:t>
            </w:r>
          </w:p>
        </w:tc>
        <w:tc>
          <w:tcPr>
            <w:tcW w:w="1728" w:type="dxa"/>
            <w:shd w:val="clear" w:color="auto" w:fill="F9EBEA"/>
            <w:tcMar>
              <w:top w:w="100" w:type="dxa"/>
              <w:left w:w="120" w:type="dxa"/>
              <w:bottom w:w="100" w:type="dxa"/>
              <w:right w:w="120" w:type="dxa"/>
            </w:tcMar>
          </w:tcPr>
          <w:p w14:paraId="59BD444B" w14:textId="77777777" w:rsidR="00A27370" w:rsidRDefault="007F466A">
            <w:pPr>
              <w:spacing w:after="0"/>
            </w:pPr>
            <w:r>
              <w:rPr>
                <w:rFonts w:ascii="Arial" w:hAnsi="Arial"/>
                <w:sz w:val="20"/>
              </w:rPr>
              <w:t>03 August 2026</w:t>
            </w:r>
          </w:p>
        </w:tc>
        <w:tc>
          <w:tcPr>
            <w:tcW w:w="1728" w:type="dxa"/>
            <w:shd w:val="clear" w:color="auto" w:fill="F9EBEA"/>
            <w:tcMar>
              <w:top w:w="100" w:type="dxa"/>
              <w:left w:w="120" w:type="dxa"/>
              <w:bottom w:w="100" w:type="dxa"/>
              <w:right w:w="120" w:type="dxa"/>
            </w:tcMar>
          </w:tcPr>
          <w:p w14:paraId="4CF1E9F5" w14:textId="77777777" w:rsidR="00A27370" w:rsidRDefault="007F466A">
            <w:pPr>
              <w:spacing w:after="0"/>
            </w:pPr>
            <w:r>
              <w:rPr>
                <w:rFonts w:ascii="Arial" w:hAnsi="Arial"/>
                <w:sz w:val="20"/>
              </w:rPr>
              <w:t>08 August 2026</w:t>
            </w:r>
          </w:p>
        </w:tc>
        <w:tc>
          <w:tcPr>
            <w:tcW w:w="1728" w:type="dxa"/>
            <w:shd w:val="clear" w:color="auto" w:fill="F9EBEA"/>
            <w:tcMar>
              <w:top w:w="100" w:type="dxa"/>
              <w:left w:w="120" w:type="dxa"/>
              <w:bottom w:w="100" w:type="dxa"/>
              <w:right w:w="120" w:type="dxa"/>
            </w:tcMar>
          </w:tcPr>
          <w:p w14:paraId="77A92761" w14:textId="77777777" w:rsidR="00A27370" w:rsidRDefault="007F466A">
            <w:pPr>
              <w:spacing w:after="0"/>
            </w:pPr>
            <w:r>
              <w:rPr>
                <w:rFonts w:ascii="Arial" w:hAnsi="Arial"/>
                <w:sz w:val="20"/>
              </w:rPr>
              <w:t>3 Points</w:t>
            </w:r>
          </w:p>
        </w:tc>
        <w:tc>
          <w:tcPr>
            <w:tcW w:w="1440" w:type="dxa"/>
            <w:shd w:val="clear" w:color="auto" w:fill="F9EBEA"/>
            <w:tcMar>
              <w:top w:w="100" w:type="dxa"/>
              <w:left w:w="120" w:type="dxa"/>
              <w:bottom w:w="100" w:type="dxa"/>
              <w:right w:w="120" w:type="dxa"/>
            </w:tcMar>
          </w:tcPr>
          <w:p w14:paraId="2F58AA1A" w14:textId="77777777" w:rsidR="00A27370" w:rsidRDefault="007F466A">
            <w:pPr>
              <w:spacing w:after="0"/>
            </w:pPr>
            <w:r>
              <w:rPr>
                <w:rFonts w:ascii="Arial" w:hAnsi="Arial"/>
                <w:sz w:val="20"/>
              </w:rPr>
              <w:t>08 August 2026</w:t>
            </w:r>
          </w:p>
        </w:tc>
      </w:tr>
    </w:tbl>
    <w:p w14:paraId="630E718E" w14:textId="77777777" w:rsidR="00A27370" w:rsidRDefault="00A27370">
      <w:pPr>
        <w:spacing w:before="160" w:after="80"/>
      </w:pPr>
    </w:p>
    <w:p w14:paraId="3C2737B7" w14:textId="77777777" w:rsidR="00A27370" w:rsidRDefault="007F466A">
      <w:pPr>
        <w:pStyle w:val="Heading3"/>
        <w:spacing w:after="80"/>
      </w:pPr>
      <w:r>
        <w:rPr>
          <w:rFonts w:ascii="Arial" w:hAnsi="Arial"/>
          <w:color w:val="7F8C8D"/>
          <w:sz w:val="23"/>
        </w:rPr>
        <w:t>Velocity &amp; Burndown Chart Details:</w:t>
      </w:r>
    </w:p>
    <w:p w14:paraId="47914D3C" w14:textId="77777777" w:rsidR="00A27370" w:rsidRDefault="007F466A">
      <w:pPr>
        <w:spacing w:after="120"/>
      </w:pPr>
      <w:r>
        <w:rPr>
          <w:rFonts w:ascii="Arial" w:hAnsi="Arial"/>
        </w:rPr>
        <w:t>Our team calculates average velocity (AV) by summing the completed story points divided by the number of sprints. The team achieved an AV of 7.0 story points per sprint in Phase 1, rising to 9.5 in subsequent sprints. The Sprint Burndown Chart is used to plot daily work remaining (y-axis) against days in the sprint (x-axis), keeping the team on schedule.</w:t>
      </w:r>
    </w:p>
    <w:p w14:paraId="2C4CC3E6" w14:textId="77777777" w:rsidR="00A27370" w:rsidRDefault="007F466A">
      <w:r>
        <w:br w:type="page"/>
      </w:r>
    </w:p>
    <w:p w14:paraId="180424E0" w14:textId="77777777" w:rsidR="00A27370" w:rsidRDefault="007F466A">
      <w:pPr>
        <w:pStyle w:val="Heading1"/>
        <w:spacing w:before="360" w:after="160"/>
      </w:pPr>
      <w:r>
        <w:rPr>
          <w:rFonts w:ascii="Arial" w:hAnsi="Arial"/>
          <w:color w:val="2C3E50"/>
          <w:sz w:val="32"/>
        </w:rPr>
        <w:lastRenderedPageBreak/>
        <w:t>Phase 3: Requirement Analysis Phase</w:t>
      </w:r>
    </w:p>
    <w:p w14:paraId="72076270" w14:textId="77777777" w:rsidR="00A27370" w:rsidRDefault="007F466A">
      <w:pPr>
        <w:pStyle w:val="Heading2"/>
        <w:spacing w:before="280" w:after="120"/>
      </w:pPr>
      <w:r>
        <w:rPr>
          <w:rFonts w:ascii="Arial" w:hAnsi="Arial"/>
          <w:color w:val="34495E"/>
        </w:rPr>
        <w:t>3.1 Solution Requirements</w:t>
      </w:r>
    </w:p>
    <w:p w14:paraId="20586451" w14:textId="77777777" w:rsidR="00A27370" w:rsidRDefault="007F466A">
      <w:pPr>
        <w:spacing w:after="120"/>
      </w:pPr>
      <w:r>
        <w:rPr>
          <w:rFonts w:ascii="Arial" w:hAnsi="Arial"/>
        </w:rPr>
        <w:t>This section categorizes the solution requirements into Functional Requirements (specific business operations) and Non-Functional Requirements (quality, speed, availability, and security criteria) for the doctor appointment application.</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524C11D6" w14:textId="77777777">
        <w:tc>
          <w:tcPr>
            <w:tcW w:w="2880" w:type="dxa"/>
            <w:shd w:val="clear" w:color="auto" w:fill="F2F4F4"/>
            <w:tcMar>
              <w:top w:w="80" w:type="dxa"/>
              <w:left w:w="120" w:type="dxa"/>
              <w:bottom w:w="80" w:type="dxa"/>
              <w:right w:w="120" w:type="dxa"/>
            </w:tcMar>
          </w:tcPr>
          <w:p w14:paraId="7A0D3430"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6798218D" w14:textId="6B1AD9F3" w:rsidR="00A27370" w:rsidRDefault="00422FCD">
            <w:pPr>
              <w:spacing w:after="0"/>
            </w:pPr>
            <w:r>
              <w:rPr>
                <w:rFonts w:ascii="Arial" w:hAnsi="Arial"/>
                <w:sz w:val="20"/>
              </w:rPr>
              <w:t>1</w:t>
            </w:r>
            <w:r w:rsidR="007F466A">
              <w:rPr>
                <w:rFonts w:ascii="Arial" w:hAnsi="Arial"/>
                <w:sz w:val="20"/>
              </w:rPr>
              <w:t>3</w:t>
            </w:r>
            <w:r w:rsidR="007F466A">
              <w:rPr>
                <w:rFonts w:ascii="Arial" w:hAnsi="Arial"/>
                <w:sz w:val="20"/>
              </w:rPr>
              <w:t>J</w:t>
            </w:r>
            <w:r>
              <w:rPr>
                <w:rFonts w:ascii="Arial" w:hAnsi="Arial"/>
                <w:sz w:val="20"/>
              </w:rPr>
              <w:t>ul</w:t>
            </w:r>
            <w:r w:rsidR="007F466A">
              <w:rPr>
                <w:rFonts w:ascii="Arial" w:hAnsi="Arial"/>
                <w:sz w:val="20"/>
              </w:rPr>
              <w:t>y 202</w:t>
            </w:r>
            <w:r>
              <w:rPr>
                <w:rFonts w:ascii="Arial" w:hAnsi="Arial"/>
                <w:sz w:val="20"/>
              </w:rPr>
              <w:t>6</w:t>
            </w:r>
          </w:p>
        </w:tc>
      </w:tr>
      <w:tr w:rsidR="00422FCD" w14:paraId="6F3159A9" w14:textId="77777777">
        <w:tc>
          <w:tcPr>
            <w:tcW w:w="2880" w:type="dxa"/>
            <w:shd w:val="clear" w:color="auto" w:fill="F2F4F4"/>
            <w:tcMar>
              <w:top w:w="80" w:type="dxa"/>
              <w:left w:w="120" w:type="dxa"/>
              <w:bottom w:w="80" w:type="dxa"/>
              <w:right w:w="120" w:type="dxa"/>
            </w:tcMar>
          </w:tcPr>
          <w:p w14:paraId="4B5522FF" w14:textId="77777777" w:rsidR="00422FCD" w:rsidRDefault="00422FCD" w:rsidP="00422FCD">
            <w:pPr>
              <w:spacing w:after="0"/>
            </w:pPr>
            <w:r>
              <w:rPr>
                <w:rFonts w:ascii="Arial" w:hAnsi="Arial"/>
                <w:b/>
                <w:sz w:val="20"/>
              </w:rPr>
              <w:t>Team ID</w:t>
            </w:r>
          </w:p>
        </w:tc>
        <w:tc>
          <w:tcPr>
            <w:tcW w:w="6480" w:type="dxa"/>
            <w:tcMar>
              <w:top w:w="80" w:type="dxa"/>
              <w:left w:w="120" w:type="dxa"/>
              <w:bottom w:w="80" w:type="dxa"/>
              <w:right w:w="120" w:type="dxa"/>
            </w:tcMar>
          </w:tcPr>
          <w:p w14:paraId="1C2C6BD4" w14:textId="77F9C157" w:rsidR="00422FCD" w:rsidRDefault="00422FCD" w:rsidP="00422FCD">
            <w:pPr>
              <w:spacing w:after="0"/>
            </w:pPr>
            <w:r w:rsidRPr="00562A17">
              <w:t xml:space="preserve"> SWTID-2026-7511</w:t>
            </w:r>
          </w:p>
        </w:tc>
      </w:tr>
      <w:tr w:rsidR="00422FCD" w14:paraId="730056CF" w14:textId="77777777">
        <w:tc>
          <w:tcPr>
            <w:tcW w:w="2880" w:type="dxa"/>
            <w:shd w:val="clear" w:color="auto" w:fill="F2F4F4"/>
            <w:tcMar>
              <w:top w:w="80" w:type="dxa"/>
              <w:left w:w="120" w:type="dxa"/>
              <w:bottom w:w="80" w:type="dxa"/>
              <w:right w:w="120" w:type="dxa"/>
            </w:tcMar>
          </w:tcPr>
          <w:p w14:paraId="5349AAB2" w14:textId="77777777" w:rsidR="00422FCD" w:rsidRDefault="00422FCD" w:rsidP="00422FCD">
            <w:pPr>
              <w:spacing w:after="0"/>
            </w:pPr>
            <w:r>
              <w:rPr>
                <w:rFonts w:ascii="Arial" w:hAnsi="Arial"/>
                <w:b/>
                <w:sz w:val="20"/>
              </w:rPr>
              <w:t>Project Name</w:t>
            </w:r>
          </w:p>
        </w:tc>
        <w:tc>
          <w:tcPr>
            <w:tcW w:w="6480" w:type="dxa"/>
            <w:tcMar>
              <w:top w:w="80" w:type="dxa"/>
              <w:left w:w="120" w:type="dxa"/>
              <w:bottom w:w="80" w:type="dxa"/>
              <w:right w:w="120" w:type="dxa"/>
            </w:tcMar>
          </w:tcPr>
          <w:p w14:paraId="4C2643B5" w14:textId="77777777" w:rsidR="00422FCD" w:rsidRDefault="00422FCD" w:rsidP="00422FCD">
            <w:pPr>
              <w:spacing w:after="0"/>
            </w:pPr>
            <w:r>
              <w:rPr>
                <w:rFonts w:ascii="Arial" w:hAnsi="Arial"/>
                <w:sz w:val="20"/>
              </w:rPr>
              <w:t>Book a Doctor (MedicareBook)</w:t>
            </w:r>
          </w:p>
        </w:tc>
      </w:tr>
      <w:tr w:rsidR="00422FCD" w14:paraId="732E6F57" w14:textId="77777777">
        <w:tc>
          <w:tcPr>
            <w:tcW w:w="2880" w:type="dxa"/>
            <w:shd w:val="clear" w:color="auto" w:fill="F2F4F4"/>
            <w:tcMar>
              <w:top w:w="80" w:type="dxa"/>
              <w:left w:w="120" w:type="dxa"/>
              <w:bottom w:w="80" w:type="dxa"/>
              <w:right w:w="120" w:type="dxa"/>
            </w:tcMar>
          </w:tcPr>
          <w:p w14:paraId="6F0F3E27" w14:textId="77777777" w:rsidR="00422FCD" w:rsidRDefault="00422FCD" w:rsidP="00422FCD">
            <w:pPr>
              <w:spacing w:after="0"/>
            </w:pPr>
            <w:r>
              <w:rPr>
                <w:rFonts w:ascii="Arial" w:hAnsi="Arial"/>
                <w:b/>
                <w:sz w:val="20"/>
              </w:rPr>
              <w:t>Maximum Marks</w:t>
            </w:r>
          </w:p>
        </w:tc>
        <w:tc>
          <w:tcPr>
            <w:tcW w:w="6480" w:type="dxa"/>
            <w:tcMar>
              <w:top w:w="80" w:type="dxa"/>
              <w:left w:w="120" w:type="dxa"/>
              <w:bottom w:w="80" w:type="dxa"/>
              <w:right w:w="120" w:type="dxa"/>
            </w:tcMar>
          </w:tcPr>
          <w:p w14:paraId="36D06138" w14:textId="77777777" w:rsidR="00422FCD" w:rsidRDefault="00422FCD" w:rsidP="00422FCD">
            <w:pPr>
              <w:spacing w:after="0"/>
            </w:pPr>
            <w:r>
              <w:rPr>
                <w:rFonts w:ascii="Arial" w:hAnsi="Arial"/>
                <w:sz w:val="20"/>
              </w:rPr>
              <w:t>4 Marks</w:t>
            </w:r>
          </w:p>
        </w:tc>
      </w:tr>
    </w:tbl>
    <w:p w14:paraId="5772602E" w14:textId="77777777" w:rsidR="00A27370" w:rsidRDefault="00A27370">
      <w:pPr>
        <w:spacing w:before="160" w:after="80"/>
      </w:pPr>
    </w:p>
    <w:p w14:paraId="59E09D0D" w14:textId="77777777" w:rsidR="00A27370" w:rsidRDefault="007F466A">
      <w:pPr>
        <w:pStyle w:val="Heading3"/>
        <w:spacing w:after="80"/>
      </w:pPr>
      <w:r>
        <w:rPr>
          <w:rFonts w:ascii="Arial" w:hAnsi="Arial"/>
          <w:color w:val="7F8C8D"/>
          <w:sz w:val="23"/>
        </w:rPr>
        <w:t>Functional Requirements Table: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440"/>
        <w:gridCol w:w="3168"/>
        <w:gridCol w:w="6192"/>
      </w:tblGrid>
      <w:tr w:rsidR="00A27370" w14:paraId="2C0FA76F" w14:textId="77777777">
        <w:tc>
          <w:tcPr>
            <w:tcW w:w="1440" w:type="dxa"/>
            <w:shd w:val="clear" w:color="auto" w:fill="2C3E50"/>
            <w:tcMar>
              <w:top w:w="120" w:type="dxa"/>
              <w:left w:w="120" w:type="dxa"/>
              <w:bottom w:w="120" w:type="dxa"/>
              <w:right w:w="120" w:type="dxa"/>
            </w:tcMar>
          </w:tcPr>
          <w:p w14:paraId="18F5DB7C" w14:textId="77777777" w:rsidR="00A27370" w:rsidRDefault="007F466A">
            <w:pPr>
              <w:spacing w:after="0"/>
            </w:pPr>
            <w:r>
              <w:rPr>
                <w:rFonts w:ascii="Arial" w:hAnsi="Arial"/>
                <w:b/>
                <w:color w:val="FFFFFF"/>
                <w:sz w:val="21"/>
              </w:rPr>
              <w:t>FR No.</w:t>
            </w:r>
          </w:p>
        </w:tc>
        <w:tc>
          <w:tcPr>
            <w:tcW w:w="3168" w:type="dxa"/>
            <w:shd w:val="clear" w:color="auto" w:fill="2C3E50"/>
            <w:tcMar>
              <w:top w:w="120" w:type="dxa"/>
              <w:left w:w="120" w:type="dxa"/>
              <w:bottom w:w="120" w:type="dxa"/>
              <w:right w:w="120" w:type="dxa"/>
            </w:tcMar>
          </w:tcPr>
          <w:p w14:paraId="2AF1DCC5" w14:textId="77777777" w:rsidR="00A27370" w:rsidRDefault="007F466A">
            <w:pPr>
              <w:spacing w:after="0"/>
            </w:pPr>
            <w:r>
              <w:rPr>
                <w:rFonts w:ascii="Arial" w:hAnsi="Arial"/>
                <w:b/>
                <w:color w:val="FFFFFF"/>
                <w:sz w:val="21"/>
              </w:rPr>
              <w:t>Functional Requirement (Epic)</w:t>
            </w:r>
          </w:p>
        </w:tc>
        <w:tc>
          <w:tcPr>
            <w:tcW w:w="6192" w:type="dxa"/>
            <w:shd w:val="clear" w:color="auto" w:fill="2C3E50"/>
            <w:tcMar>
              <w:top w:w="120" w:type="dxa"/>
              <w:left w:w="120" w:type="dxa"/>
              <w:bottom w:w="120" w:type="dxa"/>
              <w:right w:w="120" w:type="dxa"/>
            </w:tcMar>
          </w:tcPr>
          <w:p w14:paraId="1BAF384D" w14:textId="77777777" w:rsidR="00A27370" w:rsidRDefault="007F466A">
            <w:pPr>
              <w:spacing w:after="0"/>
            </w:pPr>
            <w:r>
              <w:rPr>
                <w:rFonts w:ascii="Arial" w:hAnsi="Arial"/>
                <w:b/>
                <w:color w:val="FFFFFF"/>
                <w:sz w:val="21"/>
              </w:rPr>
              <w:t>Sub Requirement (Story / Sub-Task)</w:t>
            </w:r>
          </w:p>
        </w:tc>
      </w:tr>
      <w:tr w:rsidR="00A27370" w14:paraId="44DB5F04" w14:textId="77777777">
        <w:tc>
          <w:tcPr>
            <w:tcW w:w="1440" w:type="dxa"/>
            <w:shd w:val="clear" w:color="auto" w:fill="FFFFFF"/>
            <w:tcMar>
              <w:top w:w="100" w:type="dxa"/>
              <w:left w:w="120" w:type="dxa"/>
              <w:bottom w:w="100" w:type="dxa"/>
              <w:right w:w="120" w:type="dxa"/>
            </w:tcMar>
          </w:tcPr>
          <w:p w14:paraId="6F970F69" w14:textId="77777777" w:rsidR="00A27370" w:rsidRDefault="007F466A">
            <w:pPr>
              <w:spacing w:after="0"/>
            </w:pPr>
            <w:r>
              <w:rPr>
                <w:rFonts w:ascii="Arial" w:hAnsi="Arial"/>
                <w:sz w:val="20"/>
              </w:rPr>
              <w:t>FR-1</w:t>
            </w:r>
          </w:p>
        </w:tc>
        <w:tc>
          <w:tcPr>
            <w:tcW w:w="3168" w:type="dxa"/>
            <w:shd w:val="clear" w:color="auto" w:fill="FFFFFF"/>
            <w:tcMar>
              <w:top w:w="100" w:type="dxa"/>
              <w:left w:w="120" w:type="dxa"/>
              <w:bottom w:w="100" w:type="dxa"/>
              <w:right w:w="120" w:type="dxa"/>
            </w:tcMar>
          </w:tcPr>
          <w:p w14:paraId="113710EE" w14:textId="77777777" w:rsidR="00A27370" w:rsidRDefault="007F466A">
            <w:pPr>
              <w:spacing w:after="0"/>
            </w:pPr>
            <w:r>
              <w:rPr>
                <w:rFonts w:ascii="Arial" w:hAnsi="Arial"/>
                <w:sz w:val="20"/>
              </w:rPr>
              <w:t>User Authentication &amp; Roles</w:t>
            </w:r>
          </w:p>
        </w:tc>
        <w:tc>
          <w:tcPr>
            <w:tcW w:w="6192" w:type="dxa"/>
            <w:shd w:val="clear" w:color="auto" w:fill="FFFFFF"/>
            <w:tcMar>
              <w:top w:w="100" w:type="dxa"/>
              <w:left w:w="120" w:type="dxa"/>
              <w:bottom w:w="100" w:type="dxa"/>
              <w:right w:w="120" w:type="dxa"/>
            </w:tcMar>
          </w:tcPr>
          <w:p w14:paraId="08912F97" w14:textId="77777777" w:rsidR="00A27370" w:rsidRDefault="007F466A">
            <w:pPr>
              <w:spacing w:after="0"/>
            </w:pPr>
            <w:r>
              <w:rPr>
                <w:rFonts w:ascii="Arial" w:hAnsi="Arial"/>
                <w:sz w:val="20"/>
              </w:rPr>
              <w:t>• Signup validation with email, phone, name.</w:t>
            </w:r>
            <w:r>
              <w:rPr>
                <w:rFonts w:ascii="Arial" w:hAnsi="Arial"/>
                <w:sz w:val="20"/>
              </w:rPr>
              <w:br/>
              <w:t>• Password encryption using bcrypt.</w:t>
            </w:r>
            <w:r>
              <w:rPr>
                <w:rFonts w:ascii="Arial" w:hAnsi="Arial"/>
                <w:sz w:val="20"/>
              </w:rPr>
              <w:br/>
              <w:t>• Role flags (isAdmin, isDoctor) check on login redirect.</w:t>
            </w:r>
          </w:p>
        </w:tc>
      </w:tr>
      <w:tr w:rsidR="00A27370" w14:paraId="4B697C22" w14:textId="77777777">
        <w:tc>
          <w:tcPr>
            <w:tcW w:w="1440" w:type="dxa"/>
            <w:shd w:val="clear" w:color="auto" w:fill="F9EBEA"/>
            <w:tcMar>
              <w:top w:w="100" w:type="dxa"/>
              <w:left w:w="120" w:type="dxa"/>
              <w:bottom w:w="100" w:type="dxa"/>
              <w:right w:w="120" w:type="dxa"/>
            </w:tcMar>
          </w:tcPr>
          <w:p w14:paraId="2ED8E7E8" w14:textId="77777777" w:rsidR="00A27370" w:rsidRDefault="007F466A">
            <w:pPr>
              <w:spacing w:after="0"/>
            </w:pPr>
            <w:r>
              <w:rPr>
                <w:rFonts w:ascii="Arial" w:hAnsi="Arial"/>
                <w:sz w:val="20"/>
              </w:rPr>
              <w:t>FR-2</w:t>
            </w:r>
          </w:p>
        </w:tc>
        <w:tc>
          <w:tcPr>
            <w:tcW w:w="3168" w:type="dxa"/>
            <w:shd w:val="clear" w:color="auto" w:fill="F9EBEA"/>
            <w:tcMar>
              <w:top w:w="100" w:type="dxa"/>
              <w:left w:w="120" w:type="dxa"/>
              <w:bottom w:w="100" w:type="dxa"/>
              <w:right w:w="120" w:type="dxa"/>
            </w:tcMar>
          </w:tcPr>
          <w:p w14:paraId="524585BF" w14:textId="77777777" w:rsidR="00A27370" w:rsidRDefault="007F466A">
            <w:pPr>
              <w:spacing w:after="0"/>
            </w:pPr>
            <w:r>
              <w:rPr>
                <w:rFonts w:ascii="Arial" w:hAnsi="Arial"/>
                <w:sz w:val="20"/>
              </w:rPr>
              <w:t>Doctor Intake Onboarding</w:t>
            </w:r>
          </w:p>
        </w:tc>
        <w:tc>
          <w:tcPr>
            <w:tcW w:w="6192" w:type="dxa"/>
            <w:shd w:val="clear" w:color="auto" w:fill="F9EBEA"/>
            <w:tcMar>
              <w:top w:w="100" w:type="dxa"/>
              <w:left w:w="120" w:type="dxa"/>
              <w:bottom w:w="100" w:type="dxa"/>
              <w:right w:w="120" w:type="dxa"/>
            </w:tcMar>
          </w:tcPr>
          <w:p w14:paraId="5028E1C1" w14:textId="77777777" w:rsidR="00A27370" w:rsidRDefault="007F466A">
            <w:pPr>
              <w:spacing w:after="0"/>
            </w:pPr>
            <w:r>
              <w:rPr>
                <w:rFonts w:ascii="Arial" w:hAnsi="Arial"/>
                <w:sz w:val="20"/>
              </w:rPr>
              <w:t>• Form requiring Personal Details (Name, Phone, Email, Address).</w:t>
            </w:r>
            <w:r>
              <w:rPr>
                <w:rFonts w:ascii="Arial" w:hAnsi="Arial"/>
                <w:sz w:val="20"/>
              </w:rPr>
              <w:br/>
              <w:t>• Form requiring Professional Details (Specialization, Experience, Fees, Timings).</w:t>
            </w:r>
          </w:p>
        </w:tc>
      </w:tr>
      <w:tr w:rsidR="00A27370" w14:paraId="027BD554" w14:textId="77777777">
        <w:tc>
          <w:tcPr>
            <w:tcW w:w="1440" w:type="dxa"/>
            <w:shd w:val="clear" w:color="auto" w:fill="FFFFFF"/>
            <w:tcMar>
              <w:top w:w="100" w:type="dxa"/>
              <w:left w:w="120" w:type="dxa"/>
              <w:bottom w:w="100" w:type="dxa"/>
              <w:right w:w="120" w:type="dxa"/>
            </w:tcMar>
          </w:tcPr>
          <w:p w14:paraId="28CC0815" w14:textId="77777777" w:rsidR="00A27370" w:rsidRDefault="007F466A">
            <w:pPr>
              <w:spacing w:after="0"/>
            </w:pPr>
            <w:r>
              <w:rPr>
                <w:rFonts w:ascii="Arial" w:hAnsi="Arial"/>
                <w:sz w:val="20"/>
              </w:rPr>
              <w:t>FR-3</w:t>
            </w:r>
          </w:p>
        </w:tc>
        <w:tc>
          <w:tcPr>
            <w:tcW w:w="3168" w:type="dxa"/>
            <w:shd w:val="clear" w:color="auto" w:fill="FFFFFF"/>
            <w:tcMar>
              <w:top w:w="100" w:type="dxa"/>
              <w:left w:w="120" w:type="dxa"/>
              <w:bottom w:w="100" w:type="dxa"/>
              <w:right w:w="120" w:type="dxa"/>
            </w:tcMar>
          </w:tcPr>
          <w:p w14:paraId="365EDE67" w14:textId="77777777" w:rsidR="00A27370" w:rsidRDefault="007F466A">
            <w:pPr>
              <w:spacing w:after="0"/>
            </w:pPr>
            <w:r>
              <w:rPr>
                <w:rFonts w:ascii="Arial" w:hAnsi="Arial"/>
                <w:sz w:val="20"/>
              </w:rPr>
              <w:t>Admin Control Dashboard</w:t>
            </w:r>
          </w:p>
        </w:tc>
        <w:tc>
          <w:tcPr>
            <w:tcW w:w="6192" w:type="dxa"/>
            <w:shd w:val="clear" w:color="auto" w:fill="FFFFFF"/>
            <w:tcMar>
              <w:top w:w="100" w:type="dxa"/>
              <w:left w:w="120" w:type="dxa"/>
              <w:bottom w:w="100" w:type="dxa"/>
              <w:right w:w="120" w:type="dxa"/>
            </w:tcMar>
          </w:tcPr>
          <w:p w14:paraId="7086E7E9" w14:textId="77777777" w:rsidR="00A27370" w:rsidRDefault="007F466A">
            <w:pPr>
              <w:spacing w:after="0"/>
            </w:pPr>
            <w:r>
              <w:rPr>
                <w:rFonts w:ascii="Arial" w:hAnsi="Arial"/>
                <w:sz w:val="20"/>
              </w:rPr>
              <w:t>• User Management: View Name, Email, Phone, isAdmin, and isDoctor indicators.</w:t>
            </w:r>
            <w:r>
              <w:rPr>
                <w:rFonts w:ascii="Arial" w:hAnsi="Arial"/>
                <w:sz w:val="20"/>
              </w:rPr>
              <w:br/>
            </w:r>
            <w:r>
              <w:rPr>
                <w:rFonts w:ascii="Arial" w:hAnsi="Arial"/>
                <w:sz w:val="20"/>
              </w:rPr>
              <w:t>• Doctor Verification: Approve/Reject applicants, triggering isDoctor flags to True.</w:t>
            </w:r>
          </w:p>
        </w:tc>
      </w:tr>
      <w:tr w:rsidR="00A27370" w14:paraId="4F24C892" w14:textId="77777777">
        <w:tc>
          <w:tcPr>
            <w:tcW w:w="1440" w:type="dxa"/>
            <w:shd w:val="clear" w:color="auto" w:fill="F9EBEA"/>
            <w:tcMar>
              <w:top w:w="100" w:type="dxa"/>
              <w:left w:w="120" w:type="dxa"/>
              <w:bottom w:w="100" w:type="dxa"/>
              <w:right w:w="120" w:type="dxa"/>
            </w:tcMar>
          </w:tcPr>
          <w:p w14:paraId="63B39868" w14:textId="77777777" w:rsidR="00A27370" w:rsidRDefault="007F466A">
            <w:pPr>
              <w:spacing w:after="0"/>
            </w:pPr>
            <w:r>
              <w:rPr>
                <w:rFonts w:ascii="Arial" w:hAnsi="Arial"/>
                <w:sz w:val="20"/>
              </w:rPr>
              <w:t>FR-4</w:t>
            </w:r>
          </w:p>
        </w:tc>
        <w:tc>
          <w:tcPr>
            <w:tcW w:w="3168" w:type="dxa"/>
            <w:shd w:val="clear" w:color="auto" w:fill="F9EBEA"/>
            <w:tcMar>
              <w:top w:w="100" w:type="dxa"/>
              <w:left w:w="120" w:type="dxa"/>
              <w:bottom w:w="100" w:type="dxa"/>
              <w:right w:w="120" w:type="dxa"/>
            </w:tcMar>
          </w:tcPr>
          <w:p w14:paraId="7BEAC404" w14:textId="77777777" w:rsidR="00A27370" w:rsidRDefault="007F466A">
            <w:pPr>
              <w:spacing w:after="0"/>
            </w:pPr>
            <w:r>
              <w:rPr>
                <w:rFonts w:ascii="Arial" w:hAnsi="Arial"/>
                <w:sz w:val="20"/>
              </w:rPr>
              <w:t>Interactive Slot Booking</w:t>
            </w:r>
          </w:p>
        </w:tc>
        <w:tc>
          <w:tcPr>
            <w:tcW w:w="6192" w:type="dxa"/>
            <w:shd w:val="clear" w:color="auto" w:fill="F9EBEA"/>
            <w:tcMar>
              <w:top w:w="100" w:type="dxa"/>
              <w:left w:w="120" w:type="dxa"/>
              <w:bottom w:w="100" w:type="dxa"/>
              <w:right w:w="120" w:type="dxa"/>
            </w:tcMar>
          </w:tcPr>
          <w:p w14:paraId="786ED66B" w14:textId="77777777" w:rsidR="00A27370" w:rsidRDefault="007F466A">
            <w:pPr>
              <w:spacing w:after="0"/>
            </w:pPr>
            <w:r>
              <w:rPr>
                <w:rFonts w:ascii="Arial" w:hAnsi="Arial"/>
                <w:sz w:val="20"/>
              </w:rPr>
              <w:t>• Doctor profile cards listing details and 'Book Now' trigger buttons.</w:t>
            </w:r>
            <w:r>
              <w:rPr>
                <w:rFonts w:ascii="Arial" w:hAnsi="Arial"/>
                <w:sz w:val="20"/>
              </w:rPr>
              <w:br/>
              <w:t>• Modal showing Doctor Name, Specialization, and Calendar datetime inputs.</w:t>
            </w:r>
            <w:r>
              <w:rPr>
                <w:rFonts w:ascii="Arial" w:hAnsi="Arial"/>
                <w:sz w:val="20"/>
              </w:rPr>
              <w:br/>
              <w:t>• Multipart form upload allowing patients to upload clinical report files.</w:t>
            </w:r>
          </w:p>
        </w:tc>
      </w:tr>
      <w:tr w:rsidR="00A27370" w14:paraId="45309DCB" w14:textId="77777777">
        <w:tc>
          <w:tcPr>
            <w:tcW w:w="1440" w:type="dxa"/>
            <w:shd w:val="clear" w:color="auto" w:fill="FFFFFF"/>
            <w:tcMar>
              <w:top w:w="100" w:type="dxa"/>
              <w:left w:w="120" w:type="dxa"/>
              <w:bottom w:w="100" w:type="dxa"/>
              <w:right w:w="120" w:type="dxa"/>
            </w:tcMar>
          </w:tcPr>
          <w:p w14:paraId="512F7310" w14:textId="77777777" w:rsidR="00A27370" w:rsidRDefault="007F466A">
            <w:pPr>
              <w:spacing w:after="0"/>
            </w:pPr>
            <w:r>
              <w:rPr>
                <w:rFonts w:ascii="Arial" w:hAnsi="Arial"/>
                <w:sz w:val="20"/>
              </w:rPr>
              <w:t>FR-5</w:t>
            </w:r>
          </w:p>
        </w:tc>
        <w:tc>
          <w:tcPr>
            <w:tcW w:w="3168" w:type="dxa"/>
            <w:shd w:val="clear" w:color="auto" w:fill="FFFFFF"/>
            <w:tcMar>
              <w:top w:w="100" w:type="dxa"/>
              <w:left w:w="120" w:type="dxa"/>
              <w:bottom w:w="100" w:type="dxa"/>
              <w:right w:w="120" w:type="dxa"/>
            </w:tcMar>
          </w:tcPr>
          <w:p w14:paraId="245E077A" w14:textId="77777777" w:rsidR="00A27370" w:rsidRDefault="007F466A">
            <w:pPr>
              <w:spacing w:after="0"/>
            </w:pPr>
            <w:r>
              <w:rPr>
                <w:rFonts w:ascii="Arial" w:hAnsi="Arial"/>
                <w:sz w:val="20"/>
              </w:rPr>
              <w:t>Patient Booking List</w:t>
            </w:r>
          </w:p>
        </w:tc>
        <w:tc>
          <w:tcPr>
            <w:tcW w:w="6192" w:type="dxa"/>
            <w:shd w:val="clear" w:color="auto" w:fill="FFFFFF"/>
            <w:tcMar>
              <w:top w:w="100" w:type="dxa"/>
              <w:left w:w="120" w:type="dxa"/>
              <w:bottom w:w="100" w:type="dxa"/>
              <w:right w:w="120" w:type="dxa"/>
            </w:tcMar>
          </w:tcPr>
          <w:p w14:paraId="4651A4EB" w14:textId="77777777" w:rsidR="00A27370" w:rsidRDefault="007F466A">
            <w:pPr>
              <w:spacing w:after="0"/>
            </w:pPr>
            <w:r>
              <w:rPr>
                <w:rFonts w:ascii="Arial" w:hAnsi="Arial"/>
                <w:sz w:val="20"/>
              </w:rPr>
              <w:t>• Personal table listing Doctor Name, Appointment Datetime, and status (pending/approved/rejected).</w:t>
            </w:r>
          </w:p>
        </w:tc>
      </w:tr>
      <w:tr w:rsidR="00A27370" w14:paraId="71165FFE" w14:textId="77777777">
        <w:tc>
          <w:tcPr>
            <w:tcW w:w="1440" w:type="dxa"/>
            <w:shd w:val="clear" w:color="auto" w:fill="F9EBEA"/>
            <w:tcMar>
              <w:top w:w="100" w:type="dxa"/>
              <w:left w:w="120" w:type="dxa"/>
              <w:bottom w:w="100" w:type="dxa"/>
              <w:right w:w="120" w:type="dxa"/>
            </w:tcMar>
          </w:tcPr>
          <w:p w14:paraId="75224717" w14:textId="77777777" w:rsidR="00A27370" w:rsidRDefault="007F466A">
            <w:pPr>
              <w:spacing w:after="0"/>
            </w:pPr>
            <w:r>
              <w:rPr>
                <w:rFonts w:ascii="Arial" w:hAnsi="Arial"/>
                <w:sz w:val="20"/>
              </w:rPr>
              <w:t>FR-6</w:t>
            </w:r>
          </w:p>
        </w:tc>
        <w:tc>
          <w:tcPr>
            <w:tcW w:w="3168" w:type="dxa"/>
            <w:shd w:val="clear" w:color="auto" w:fill="F9EBEA"/>
            <w:tcMar>
              <w:top w:w="100" w:type="dxa"/>
              <w:left w:w="120" w:type="dxa"/>
              <w:bottom w:w="100" w:type="dxa"/>
              <w:right w:w="120" w:type="dxa"/>
            </w:tcMar>
          </w:tcPr>
          <w:p w14:paraId="3F0E2F19" w14:textId="77777777" w:rsidR="00A27370" w:rsidRDefault="007F466A">
            <w:pPr>
              <w:spacing w:after="0"/>
            </w:pPr>
            <w:r>
              <w:rPr>
                <w:rFonts w:ascii="Arial" w:hAnsi="Arial"/>
                <w:sz w:val="20"/>
              </w:rPr>
              <w:t>System Notifications</w:t>
            </w:r>
          </w:p>
        </w:tc>
        <w:tc>
          <w:tcPr>
            <w:tcW w:w="6192" w:type="dxa"/>
            <w:shd w:val="clear" w:color="auto" w:fill="F9EBEA"/>
            <w:tcMar>
              <w:top w:w="100" w:type="dxa"/>
              <w:left w:w="120" w:type="dxa"/>
              <w:bottom w:w="100" w:type="dxa"/>
              <w:right w:w="120" w:type="dxa"/>
            </w:tcMar>
          </w:tcPr>
          <w:p w14:paraId="1E31A1BC" w14:textId="77777777" w:rsidR="00A27370" w:rsidRDefault="007F466A">
            <w:pPr>
              <w:spacing w:after="0"/>
            </w:pPr>
            <w:r>
              <w:rPr>
                <w:rFonts w:ascii="Arial" w:hAnsi="Arial"/>
                <w:sz w:val="20"/>
              </w:rPr>
              <w:t>• Notification bell count incremented in the dashboard navbar upon booking or approval updates.</w:t>
            </w:r>
          </w:p>
        </w:tc>
      </w:tr>
    </w:tbl>
    <w:p w14:paraId="026D840B" w14:textId="77777777" w:rsidR="00A27370" w:rsidRDefault="00A27370">
      <w:pPr>
        <w:spacing w:before="160" w:after="80"/>
      </w:pPr>
    </w:p>
    <w:p w14:paraId="3E6F5BB5" w14:textId="77777777" w:rsidR="00A27370" w:rsidRDefault="007F466A">
      <w:pPr>
        <w:pStyle w:val="Heading3"/>
        <w:spacing w:after="80"/>
      </w:pPr>
      <w:r>
        <w:rPr>
          <w:rFonts w:ascii="Arial" w:hAnsi="Arial"/>
          <w:color w:val="7F8C8D"/>
          <w:sz w:val="23"/>
        </w:rPr>
        <w:lastRenderedPageBreak/>
        <w:t>Non-Functional Requirements Table: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440"/>
        <w:gridCol w:w="2880"/>
        <w:gridCol w:w="6480"/>
      </w:tblGrid>
      <w:tr w:rsidR="00A27370" w14:paraId="4ECF1206" w14:textId="77777777">
        <w:tc>
          <w:tcPr>
            <w:tcW w:w="1440" w:type="dxa"/>
            <w:shd w:val="clear" w:color="auto" w:fill="2C3E50"/>
            <w:tcMar>
              <w:top w:w="120" w:type="dxa"/>
              <w:left w:w="120" w:type="dxa"/>
              <w:bottom w:w="120" w:type="dxa"/>
              <w:right w:w="120" w:type="dxa"/>
            </w:tcMar>
          </w:tcPr>
          <w:p w14:paraId="511E140F" w14:textId="77777777" w:rsidR="00A27370" w:rsidRDefault="007F466A">
            <w:pPr>
              <w:spacing w:after="0"/>
            </w:pPr>
            <w:r>
              <w:rPr>
                <w:rFonts w:ascii="Arial" w:hAnsi="Arial"/>
                <w:b/>
                <w:color w:val="FFFFFF"/>
                <w:sz w:val="21"/>
              </w:rPr>
              <w:t>NFR No.</w:t>
            </w:r>
          </w:p>
        </w:tc>
        <w:tc>
          <w:tcPr>
            <w:tcW w:w="2880" w:type="dxa"/>
            <w:shd w:val="clear" w:color="auto" w:fill="2C3E50"/>
            <w:tcMar>
              <w:top w:w="120" w:type="dxa"/>
              <w:left w:w="120" w:type="dxa"/>
              <w:bottom w:w="120" w:type="dxa"/>
              <w:right w:w="120" w:type="dxa"/>
            </w:tcMar>
          </w:tcPr>
          <w:p w14:paraId="09F4641C" w14:textId="77777777" w:rsidR="00A27370" w:rsidRDefault="007F466A">
            <w:pPr>
              <w:spacing w:after="0"/>
            </w:pPr>
            <w:r>
              <w:rPr>
                <w:rFonts w:ascii="Arial" w:hAnsi="Arial"/>
                <w:b/>
                <w:color w:val="FFFFFF"/>
                <w:sz w:val="21"/>
              </w:rPr>
              <w:t>Non-Functional Attribute</w:t>
            </w:r>
          </w:p>
        </w:tc>
        <w:tc>
          <w:tcPr>
            <w:tcW w:w="6480" w:type="dxa"/>
            <w:shd w:val="clear" w:color="auto" w:fill="2C3E50"/>
            <w:tcMar>
              <w:top w:w="120" w:type="dxa"/>
              <w:left w:w="120" w:type="dxa"/>
              <w:bottom w:w="120" w:type="dxa"/>
              <w:right w:w="120" w:type="dxa"/>
            </w:tcMar>
          </w:tcPr>
          <w:p w14:paraId="7FB145C8" w14:textId="77777777" w:rsidR="00A27370" w:rsidRDefault="007F466A">
            <w:pPr>
              <w:spacing w:after="0"/>
            </w:pPr>
            <w:r>
              <w:rPr>
                <w:rFonts w:ascii="Arial" w:hAnsi="Arial"/>
                <w:b/>
                <w:color w:val="FFFFFF"/>
                <w:sz w:val="21"/>
              </w:rPr>
              <w:t>Project-Specific Description &amp; Metric Target</w:t>
            </w:r>
          </w:p>
        </w:tc>
      </w:tr>
      <w:tr w:rsidR="00A27370" w14:paraId="60545244" w14:textId="77777777">
        <w:tc>
          <w:tcPr>
            <w:tcW w:w="1440" w:type="dxa"/>
            <w:shd w:val="clear" w:color="auto" w:fill="FFFFFF"/>
            <w:tcMar>
              <w:top w:w="100" w:type="dxa"/>
              <w:left w:w="120" w:type="dxa"/>
              <w:bottom w:w="100" w:type="dxa"/>
              <w:right w:w="120" w:type="dxa"/>
            </w:tcMar>
          </w:tcPr>
          <w:p w14:paraId="78F3607E" w14:textId="77777777" w:rsidR="00A27370" w:rsidRDefault="007F466A">
            <w:pPr>
              <w:spacing w:after="0"/>
            </w:pPr>
            <w:r>
              <w:rPr>
                <w:rFonts w:ascii="Arial" w:hAnsi="Arial"/>
                <w:sz w:val="20"/>
              </w:rPr>
              <w:t>NFR-1</w:t>
            </w:r>
          </w:p>
        </w:tc>
        <w:tc>
          <w:tcPr>
            <w:tcW w:w="2880" w:type="dxa"/>
            <w:shd w:val="clear" w:color="auto" w:fill="FFFFFF"/>
            <w:tcMar>
              <w:top w:w="100" w:type="dxa"/>
              <w:left w:w="120" w:type="dxa"/>
              <w:bottom w:w="100" w:type="dxa"/>
              <w:right w:w="120" w:type="dxa"/>
            </w:tcMar>
          </w:tcPr>
          <w:p w14:paraId="2BC9CCB1" w14:textId="77777777" w:rsidR="00A27370" w:rsidRDefault="007F466A">
            <w:pPr>
              <w:spacing w:after="0"/>
            </w:pPr>
            <w:r>
              <w:rPr>
                <w:rFonts w:ascii="Arial" w:hAnsi="Arial"/>
                <w:sz w:val="20"/>
              </w:rPr>
              <w:t>Usability</w:t>
            </w:r>
          </w:p>
        </w:tc>
        <w:tc>
          <w:tcPr>
            <w:tcW w:w="6480" w:type="dxa"/>
            <w:shd w:val="clear" w:color="auto" w:fill="FFFFFF"/>
            <w:tcMar>
              <w:top w:w="100" w:type="dxa"/>
              <w:left w:w="120" w:type="dxa"/>
              <w:bottom w:w="100" w:type="dxa"/>
              <w:right w:w="120" w:type="dxa"/>
            </w:tcMar>
          </w:tcPr>
          <w:p w14:paraId="77BE7325" w14:textId="77777777" w:rsidR="00A27370" w:rsidRDefault="007F466A">
            <w:pPr>
              <w:spacing w:after="0"/>
            </w:pPr>
            <w:r>
              <w:rPr>
                <w:rFonts w:ascii="Arial" w:hAnsi="Arial"/>
                <w:sz w:val="20"/>
              </w:rPr>
              <w:t>Intuitive single-page application (SPA) design with responsive UI layouts, ensuring correct display on both smartphones and desktop monitors.</w:t>
            </w:r>
          </w:p>
        </w:tc>
      </w:tr>
      <w:tr w:rsidR="00A27370" w14:paraId="3700960B" w14:textId="77777777">
        <w:tc>
          <w:tcPr>
            <w:tcW w:w="1440" w:type="dxa"/>
            <w:shd w:val="clear" w:color="auto" w:fill="F9EBEA"/>
            <w:tcMar>
              <w:top w:w="100" w:type="dxa"/>
              <w:left w:w="120" w:type="dxa"/>
              <w:bottom w:w="100" w:type="dxa"/>
              <w:right w:w="120" w:type="dxa"/>
            </w:tcMar>
          </w:tcPr>
          <w:p w14:paraId="1DE4F66A" w14:textId="77777777" w:rsidR="00A27370" w:rsidRDefault="007F466A">
            <w:pPr>
              <w:spacing w:after="0"/>
            </w:pPr>
            <w:r>
              <w:rPr>
                <w:rFonts w:ascii="Arial" w:hAnsi="Arial"/>
                <w:sz w:val="20"/>
              </w:rPr>
              <w:t>NFR-2</w:t>
            </w:r>
          </w:p>
        </w:tc>
        <w:tc>
          <w:tcPr>
            <w:tcW w:w="2880" w:type="dxa"/>
            <w:shd w:val="clear" w:color="auto" w:fill="F9EBEA"/>
            <w:tcMar>
              <w:top w:w="100" w:type="dxa"/>
              <w:left w:w="120" w:type="dxa"/>
              <w:bottom w:w="100" w:type="dxa"/>
              <w:right w:w="120" w:type="dxa"/>
            </w:tcMar>
          </w:tcPr>
          <w:p w14:paraId="73CDEFB6" w14:textId="77777777" w:rsidR="00A27370" w:rsidRDefault="007F466A">
            <w:pPr>
              <w:spacing w:after="0"/>
            </w:pPr>
            <w:r>
              <w:rPr>
                <w:rFonts w:ascii="Arial" w:hAnsi="Arial"/>
                <w:sz w:val="20"/>
              </w:rPr>
              <w:t>Security</w:t>
            </w:r>
          </w:p>
        </w:tc>
        <w:tc>
          <w:tcPr>
            <w:tcW w:w="6480" w:type="dxa"/>
            <w:shd w:val="clear" w:color="auto" w:fill="F9EBEA"/>
            <w:tcMar>
              <w:top w:w="100" w:type="dxa"/>
              <w:left w:w="120" w:type="dxa"/>
              <w:bottom w:w="100" w:type="dxa"/>
              <w:right w:w="120" w:type="dxa"/>
            </w:tcMar>
          </w:tcPr>
          <w:p w14:paraId="3E720397" w14:textId="77777777" w:rsidR="00A27370" w:rsidRDefault="007F466A">
            <w:pPr>
              <w:spacing w:after="0"/>
            </w:pPr>
            <w:r>
              <w:rPr>
                <w:rFonts w:ascii="Arial" w:hAnsi="Arial"/>
                <w:sz w:val="20"/>
              </w:rPr>
              <w:t>All sensitive passwords are hashed using bcrypt.js (salt rounds = 10) before database storage. Route protection is enforced via JSON Web Token (JWT) verification.</w:t>
            </w:r>
          </w:p>
        </w:tc>
      </w:tr>
      <w:tr w:rsidR="00A27370" w14:paraId="021AAA6D" w14:textId="77777777">
        <w:tc>
          <w:tcPr>
            <w:tcW w:w="1440" w:type="dxa"/>
            <w:shd w:val="clear" w:color="auto" w:fill="FFFFFF"/>
            <w:tcMar>
              <w:top w:w="100" w:type="dxa"/>
              <w:left w:w="120" w:type="dxa"/>
              <w:bottom w:w="100" w:type="dxa"/>
              <w:right w:w="120" w:type="dxa"/>
            </w:tcMar>
          </w:tcPr>
          <w:p w14:paraId="2C88E3D6" w14:textId="77777777" w:rsidR="00A27370" w:rsidRDefault="007F466A">
            <w:pPr>
              <w:spacing w:after="0"/>
            </w:pPr>
            <w:r>
              <w:rPr>
                <w:rFonts w:ascii="Arial" w:hAnsi="Arial"/>
                <w:sz w:val="20"/>
              </w:rPr>
              <w:t>NFR-3</w:t>
            </w:r>
          </w:p>
        </w:tc>
        <w:tc>
          <w:tcPr>
            <w:tcW w:w="2880" w:type="dxa"/>
            <w:shd w:val="clear" w:color="auto" w:fill="FFFFFF"/>
            <w:tcMar>
              <w:top w:w="100" w:type="dxa"/>
              <w:left w:w="120" w:type="dxa"/>
              <w:bottom w:w="100" w:type="dxa"/>
              <w:right w:w="120" w:type="dxa"/>
            </w:tcMar>
          </w:tcPr>
          <w:p w14:paraId="1A99594B" w14:textId="77777777" w:rsidR="00A27370" w:rsidRDefault="007F466A">
            <w:pPr>
              <w:spacing w:after="0"/>
            </w:pPr>
            <w:r>
              <w:rPr>
                <w:rFonts w:ascii="Arial" w:hAnsi="Arial"/>
                <w:sz w:val="20"/>
              </w:rPr>
              <w:t>Reliability</w:t>
            </w:r>
          </w:p>
        </w:tc>
        <w:tc>
          <w:tcPr>
            <w:tcW w:w="6480" w:type="dxa"/>
            <w:shd w:val="clear" w:color="auto" w:fill="FFFFFF"/>
            <w:tcMar>
              <w:top w:w="100" w:type="dxa"/>
              <w:left w:w="120" w:type="dxa"/>
              <w:bottom w:w="100" w:type="dxa"/>
              <w:right w:w="120" w:type="dxa"/>
            </w:tcMar>
          </w:tcPr>
          <w:p w14:paraId="08034FD7" w14:textId="77777777" w:rsidR="00A27370" w:rsidRDefault="007F466A">
            <w:pPr>
              <w:spacing w:after="0"/>
            </w:pPr>
            <w:r>
              <w:rPr>
                <w:rFonts w:ascii="Arial" w:hAnsi="Arial"/>
                <w:sz w:val="20"/>
              </w:rPr>
              <w:t>Database operations use Mongoose validation to prevent invalid booking inputs and prevent double booking of identical doctor slots.</w:t>
            </w:r>
          </w:p>
        </w:tc>
      </w:tr>
      <w:tr w:rsidR="00A27370" w14:paraId="3DB51E04" w14:textId="77777777">
        <w:tc>
          <w:tcPr>
            <w:tcW w:w="1440" w:type="dxa"/>
            <w:shd w:val="clear" w:color="auto" w:fill="F9EBEA"/>
            <w:tcMar>
              <w:top w:w="100" w:type="dxa"/>
              <w:left w:w="120" w:type="dxa"/>
              <w:bottom w:w="100" w:type="dxa"/>
              <w:right w:w="120" w:type="dxa"/>
            </w:tcMar>
          </w:tcPr>
          <w:p w14:paraId="5408B75E" w14:textId="77777777" w:rsidR="00A27370" w:rsidRDefault="007F466A">
            <w:pPr>
              <w:spacing w:after="0"/>
            </w:pPr>
            <w:r>
              <w:rPr>
                <w:rFonts w:ascii="Arial" w:hAnsi="Arial"/>
                <w:sz w:val="20"/>
              </w:rPr>
              <w:t>NFR-4</w:t>
            </w:r>
          </w:p>
        </w:tc>
        <w:tc>
          <w:tcPr>
            <w:tcW w:w="2880" w:type="dxa"/>
            <w:shd w:val="clear" w:color="auto" w:fill="F9EBEA"/>
            <w:tcMar>
              <w:top w:w="100" w:type="dxa"/>
              <w:left w:w="120" w:type="dxa"/>
              <w:bottom w:w="100" w:type="dxa"/>
              <w:right w:w="120" w:type="dxa"/>
            </w:tcMar>
          </w:tcPr>
          <w:p w14:paraId="6D6F6B96" w14:textId="77777777" w:rsidR="00A27370" w:rsidRDefault="007F466A">
            <w:pPr>
              <w:spacing w:after="0"/>
            </w:pPr>
            <w:r>
              <w:rPr>
                <w:rFonts w:ascii="Arial" w:hAnsi="Arial"/>
                <w:sz w:val="20"/>
              </w:rPr>
              <w:t>Performance</w:t>
            </w:r>
          </w:p>
        </w:tc>
        <w:tc>
          <w:tcPr>
            <w:tcW w:w="6480" w:type="dxa"/>
            <w:shd w:val="clear" w:color="auto" w:fill="F9EBEA"/>
            <w:tcMar>
              <w:top w:w="100" w:type="dxa"/>
              <w:left w:w="120" w:type="dxa"/>
              <w:bottom w:w="100" w:type="dxa"/>
              <w:right w:w="120" w:type="dxa"/>
            </w:tcMar>
          </w:tcPr>
          <w:p w14:paraId="667F538C" w14:textId="77777777" w:rsidR="00A27370" w:rsidRDefault="007F466A">
            <w:pPr>
              <w:spacing w:after="0"/>
            </w:pPr>
            <w:r>
              <w:rPr>
                <w:rFonts w:ascii="Arial" w:hAnsi="Arial"/>
                <w:sz w:val="20"/>
              </w:rPr>
              <w:t>Average API request response latency remains under 400 milliseconds. Database queries are optimized with search indexes on doctor specializations.</w:t>
            </w:r>
          </w:p>
        </w:tc>
      </w:tr>
      <w:tr w:rsidR="00A27370" w14:paraId="45FC1FFC" w14:textId="77777777">
        <w:tc>
          <w:tcPr>
            <w:tcW w:w="1440" w:type="dxa"/>
            <w:shd w:val="clear" w:color="auto" w:fill="FFFFFF"/>
            <w:tcMar>
              <w:top w:w="100" w:type="dxa"/>
              <w:left w:w="120" w:type="dxa"/>
              <w:bottom w:w="100" w:type="dxa"/>
              <w:right w:w="120" w:type="dxa"/>
            </w:tcMar>
          </w:tcPr>
          <w:p w14:paraId="684D5877" w14:textId="77777777" w:rsidR="00A27370" w:rsidRDefault="007F466A">
            <w:pPr>
              <w:spacing w:after="0"/>
            </w:pPr>
            <w:r>
              <w:rPr>
                <w:rFonts w:ascii="Arial" w:hAnsi="Arial"/>
                <w:sz w:val="20"/>
              </w:rPr>
              <w:t>NFR-5</w:t>
            </w:r>
          </w:p>
        </w:tc>
        <w:tc>
          <w:tcPr>
            <w:tcW w:w="2880" w:type="dxa"/>
            <w:shd w:val="clear" w:color="auto" w:fill="FFFFFF"/>
            <w:tcMar>
              <w:top w:w="100" w:type="dxa"/>
              <w:left w:w="120" w:type="dxa"/>
              <w:bottom w:w="100" w:type="dxa"/>
              <w:right w:w="120" w:type="dxa"/>
            </w:tcMar>
          </w:tcPr>
          <w:p w14:paraId="7A47C556" w14:textId="77777777" w:rsidR="00A27370" w:rsidRDefault="007F466A">
            <w:pPr>
              <w:spacing w:after="0"/>
            </w:pPr>
            <w:r>
              <w:rPr>
                <w:rFonts w:ascii="Arial" w:hAnsi="Arial"/>
                <w:sz w:val="20"/>
              </w:rPr>
              <w:t>Availability</w:t>
            </w:r>
          </w:p>
        </w:tc>
        <w:tc>
          <w:tcPr>
            <w:tcW w:w="6480" w:type="dxa"/>
            <w:shd w:val="clear" w:color="auto" w:fill="FFFFFF"/>
            <w:tcMar>
              <w:top w:w="100" w:type="dxa"/>
              <w:left w:w="120" w:type="dxa"/>
              <w:bottom w:w="100" w:type="dxa"/>
              <w:right w:w="120" w:type="dxa"/>
            </w:tcMar>
          </w:tcPr>
          <w:p w14:paraId="2E6A7AF7" w14:textId="77777777" w:rsidR="00A27370" w:rsidRDefault="007F466A">
            <w:pPr>
              <w:spacing w:after="0"/>
            </w:pPr>
            <w:r>
              <w:rPr>
                <w:rFonts w:ascii="Arial" w:hAnsi="Arial"/>
                <w:sz w:val="20"/>
              </w:rPr>
              <w:t>The application targets 99.9% availability. Deployed on high-uptime cloud containers (Vercel and Render) with automatic health monitoring.</w:t>
            </w:r>
          </w:p>
        </w:tc>
      </w:tr>
      <w:tr w:rsidR="00A27370" w14:paraId="42EEC603" w14:textId="77777777">
        <w:tc>
          <w:tcPr>
            <w:tcW w:w="1440" w:type="dxa"/>
            <w:shd w:val="clear" w:color="auto" w:fill="F9EBEA"/>
            <w:tcMar>
              <w:top w:w="100" w:type="dxa"/>
              <w:left w:w="120" w:type="dxa"/>
              <w:bottom w:w="100" w:type="dxa"/>
              <w:right w:w="120" w:type="dxa"/>
            </w:tcMar>
          </w:tcPr>
          <w:p w14:paraId="7463E09C" w14:textId="77777777" w:rsidR="00A27370" w:rsidRDefault="007F466A">
            <w:pPr>
              <w:spacing w:after="0"/>
            </w:pPr>
            <w:r>
              <w:rPr>
                <w:rFonts w:ascii="Arial" w:hAnsi="Arial"/>
                <w:sz w:val="20"/>
              </w:rPr>
              <w:t>NFR-6</w:t>
            </w:r>
          </w:p>
        </w:tc>
        <w:tc>
          <w:tcPr>
            <w:tcW w:w="2880" w:type="dxa"/>
            <w:shd w:val="clear" w:color="auto" w:fill="F9EBEA"/>
            <w:tcMar>
              <w:top w:w="100" w:type="dxa"/>
              <w:left w:w="120" w:type="dxa"/>
              <w:bottom w:w="100" w:type="dxa"/>
              <w:right w:w="120" w:type="dxa"/>
            </w:tcMar>
          </w:tcPr>
          <w:p w14:paraId="36ACA740" w14:textId="77777777" w:rsidR="00A27370" w:rsidRDefault="007F466A">
            <w:pPr>
              <w:spacing w:after="0"/>
            </w:pPr>
            <w:r>
              <w:rPr>
                <w:rFonts w:ascii="Arial" w:hAnsi="Arial"/>
                <w:sz w:val="20"/>
              </w:rPr>
              <w:t>Scalability</w:t>
            </w:r>
          </w:p>
        </w:tc>
        <w:tc>
          <w:tcPr>
            <w:tcW w:w="6480" w:type="dxa"/>
            <w:shd w:val="clear" w:color="auto" w:fill="F9EBEA"/>
            <w:tcMar>
              <w:top w:w="100" w:type="dxa"/>
              <w:left w:w="120" w:type="dxa"/>
              <w:bottom w:w="100" w:type="dxa"/>
              <w:right w:w="120" w:type="dxa"/>
            </w:tcMar>
          </w:tcPr>
          <w:p w14:paraId="18990F5B" w14:textId="77777777" w:rsidR="00A27370" w:rsidRDefault="007F466A">
            <w:pPr>
              <w:spacing w:after="0"/>
            </w:pPr>
            <w:r>
              <w:rPr>
                <w:rFonts w:ascii="Arial" w:hAnsi="Arial"/>
                <w:sz w:val="20"/>
              </w:rPr>
              <w:t>Decoupled client-server 3-tier layout with MongoDB Atlas NoSQL database, facilitating horizontal scaling to handle sudden waves of patient registrations.</w:t>
            </w:r>
          </w:p>
        </w:tc>
      </w:tr>
    </w:tbl>
    <w:p w14:paraId="5D2F4485" w14:textId="77777777" w:rsidR="00A27370" w:rsidRDefault="00A27370">
      <w:pPr>
        <w:spacing w:before="160" w:after="80"/>
      </w:pPr>
    </w:p>
    <w:p w14:paraId="79647D93" w14:textId="30AEFD9D" w:rsidR="00A27370" w:rsidRDefault="007F466A">
      <w:pPr>
        <w:pStyle w:val="Heading2"/>
        <w:spacing w:before="280" w:after="120"/>
      </w:pPr>
      <w:r>
        <w:rPr>
          <w:rFonts w:ascii="Arial" w:hAnsi="Arial"/>
          <w:color w:val="34495E"/>
        </w:rPr>
        <w:t>3.2 Technology Stack</w:t>
      </w:r>
    </w:p>
    <w:p w14:paraId="1F3279C0" w14:textId="77777777" w:rsidR="00A27370" w:rsidRDefault="007F466A">
      <w:pPr>
        <w:spacing w:after="120"/>
      </w:pPr>
      <w:r>
        <w:rPr>
          <w:rFonts w:ascii="Arial" w:hAnsi="Arial"/>
        </w:rPr>
        <w:t>The 'Book a Doctor' application is built using the robust MERN (MongoDB, Express, React, Node.js) technology stack, ensuring modularity, security, and scalability. Below are the component mapping and system characteristics.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6E882941" w14:textId="77777777">
        <w:tc>
          <w:tcPr>
            <w:tcW w:w="2880" w:type="dxa"/>
            <w:shd w:val="clear" w:color="auto" w:fill="F2F4F4"/>
            <w:tcMar>
              <w:top w:w="80" w:type="dxa"/>
              <w:left w:w="120" w:type="dxa"/>
              <w:bottom w:w="80" w:type="dxa"/>
              <w:right w:w="120" w:type="dxa"/>
            </w:tcMar>
          </w:tcPr>
          <w:p w14:paraId="6E756C46"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29C7BC1B" w14:textId="177BE758" w:rsidR="00A27370" w:rsidRDefault="00422FCD">
            <w:pPr>
              <w:spacing w:after="0"/>
            </w:pPr>
            <w:r>
              <w:rPr>
                <w:rFonts w:ascii="Arial" w:hAnsi="Arial"/>
                <w:sz w:val="20"/>
              </w:rPr>
              <w:t>13</w:t>
            </w:r>
            <w:r w:rsidR="007F466A">
              <w:rPr>
                <w:rFonts w:ascii="Arial" w:hAnsi="Arial"/>
                <w:sz w:val="20"/>
              </w:rPr>
              <w:t>J</w:t>
            </w:r>
            <w:r>
              <w:rPr>
                <w:rFonts w:ascii="Arial" w:hAnsi="Arial"/>
                <w:sz w:val="20"/>
              </w:rPr>
              <w:t>uly</w:t>
            </w:r>
            <w:r w:rsidR="007F466A">
              <w:rPr>
                <w:rFonts w:ascii="Arial" w:hAnsi="Arial"/>
                <w:sz w:val="20"/>
              </w:rPr>
              <w:t xml:space="preserve"> 2026</w:t>
            </w:r>
          </w:p>
        </w:tc>
      </w:tr>
      <w:tr w:rsidR="00422FCD" w14:paraId="28148CF3" w14:textId="77777777">
        <w:tc>
          <w:tcPr>
            <w:tcW w:w="2880" w:type="dxa"/>
            <w:shd w:val="clear" w:color="auto" w:fill="F2F4F4"/>
            <w:tcMar>
              <w:top w:w="80" w:type="dxa"/>
              <w:left w:w="120" w:type="dxa"/>
              <w:bottom w:w="80" w:type="dxa"/>
              <w:right w:w="120" w:type="dxa"/>
            </w:tcMar>
          </w:tcPr>
          <w:p w14:paraId="78A38D75" w14:textId="77777777" w:rsidR="00422FCD" w:rsidRDefault="00422FCD" w:rsidP="00422FCD">
            <w:pPr>
              <w:spacing w:after="0"/>
            </w:pPr>
            <w:r>
              <w:rPr>
                <w:rFonts w:ascii="Arial" w:hAnsi="Arial"/>
                <w:b/>
                <w:sz w:val="20"/>
              </w:rPr>
              <w:t>Team ID</w:t>
            </w:r>
          </w:p>
        </w:tc>
        <w:tc>
          <w:tcPr>
            <w:tcW w:w="6480" w:type="dxa"/>
            <w:tcMar>
              <w:top w:w="80" w:type="dxa"/>
              <w:left w:w="120" w:type="dxa"/>
              <w:bottom w:w="80" w:type="dxa"/>
              <w:right w:w="120" w:type="dxa"/>
            </w:tcMar>
          </w:tcPr>
          <w:p w14:paraId="3576C29B" w14:textId="3D12249C" w:rsidR="00422FCD" w:rsidRDefault="00422FCD" w:rsidP="00422FCD">
            <w:pPr>
              <w:spacing w:after="0"/>
            </w:pPr>
            <w:r w:rsidRPr="00562A17">
              <w:t xml:space="preserve"> SWTID-2026-7511</w:t>
            </w:r>
          </w:p>
        </w:tc>
      </w:tr>
      <w:tr w:rsidR="00422FCD" w14:paraId="6A2EAF19" w14:textId="77777777">
        <w:tc>
          <w:tcPr>
            <w:tcW w:w="2880" w:type="dxa"/>
            <w:shd w:val="clear" w:color="auto" w:fill="F2F4F4"/>
            <w:tcMar>
              <w:top w:w="80" w:type="dxa"/>
              <w:left w:w="120" w:type="dxa"/>
              <w:bottom w:w="80" w:type="dxa"/>
              <w:right w:w="120" w:type="dxa"/>
            </w:tcMar>
          </w:tcPr>
          <w:p w14:paraId="37701B8C" w14:textId="77777777" w:rsidR="00422FCD" w:rsidRDefault="00422FCD" w:rsidP="00422FCD">
            <w:pPr>
              <w:spacing w:after="0"/>
            </w:pPr>
            <w:r>
              <w:rPr>
                <w:rFonts w:ascii="Arial" w:hAnsi="Arial"/>
                <w:b/>
                <w:sz w:val="20"/>
              </w:rPr>
              <w:t>Project Name</w:t>
            </w:r>
          </w:p>
        </w:tc>
        <w:tc>
          <w:tcPr>
            <w:tcW w:w="6480" w:type="dxa"/>
            <w:tcMar>
              <w:top w:w="80" w:type="dxa"/>
              <w:left w:w="120" w:type="dxa"/>
              <w:bottom w:w="80" w:type="dxa"/>
              <w:right w:w="120" w:type="dxa"/>
            </w:tcMar>
          </w:tcPr>
          <w:p w14:paraId="62DD9875" w14:textId="77777777" w:rsidR="00422FCD" w:rsidRDefault="00422FCD" w:rsidP="00422FCD">
            <w:pPr>
              <w:spacing w:after="0"/>
            </w:pPr>
            <w:r>
              <w:rPr>
                <w:rFonts w:ascii="Arial" w:hAnsi="Arial"/>
                <w:sz w:val="20"/>
              </w:rPr>
              <w:t>Book a Doctor (MedicareBook)</w:t>
            </w:r>
          </w:p>
        </w:tc>
      </w:tr>
      <w:tr w:rsidR="00422FCD" w14:paraId="39C5C77C" w14:textId="77777777">
        <w:tc>
          <w:tcPr>
            <w:tcW w:w="2880" w:type="dxa"/>
            <w:shd w:val="clear" w:color="auto" w:fill="F2F4F4"/>
            <w:tcMar>
              <w:top w:w="80" w:type="dxa"/>
              <w:left w:w="120" w:type="dxa"/>
              <w:bottom w:w="80" w:type="dxa"/>
              <w:right w:w="120" w:type="dxa"/>
            </w:tcMar>
          </w:tcPr>
          <w:p w14:paraId="1C002FD2" w14:textId="77777777" w:rsidR="00422FCD" w:rsidRDefault="00422FCD" w:rsidP="00422FCD">
            <w:pPr>
              <w:spacing w:after="0"/>
            </w:pPr>
            <w:r>
              <w:rPr>
                <w:rFonts w:ascii="Arial" w:hAnsi="Arial"/>
                <w:b/>
                <w:sz w:val="20"/>
              </w:rPr>
              <w:t>Maximum Marks</w:t>
            </w:r>
          </w:p>
        </w:tc>
        <w:tc>
          <w:tcPr>
            <w:tcW w:w="6480" w:type="dxa"/>
            <w:tcMar>
              <w:top w:w="80" w:type="dxa"/>
              <w:left w:w="120" w:type="dxa"/>
              <w:bottom w:w="80" w:type="dxa"/>
              <w:right w:w="120" w:type="dxa"/>
            </w:tcMar>
          </w:tcPr>
          <w:p w14:paraId="4E3747AE" w14:textId="77777777" w:rsidR="00422FCD" w:rsidRDefault="00422FCD" w:rsidP="00422FCD">
            <w:pPr>
              <w:spacing w:after="0"/>
            </w:pPr>
            <w:r>
              <w:rPr>
                <w:rFonts w:ascii="Arial" w:hAnsi="Arial"/>
                <w:sz w:val="20"/>
              </w:rPr>
              <w:t>4 Marks</w:t>
            </w:r>
          </w:p>
        </w:tc>
      </w:tr>
    </w:tbl>
    <w:p w14:paraId="7382C1C0" w14:textId="77777777" w:rsidR="00A27370" w:rsidRDefault="00A27370">
      <w:pPr>
        <w:spacing w:before="160" w:after="80"/>
      </w:pPr>
    </w:p>
    <w:p w14:paraId="7A4FDD8E" w14:textId="77777777" w:rsidR="00A27370" w:rsidRDefault="007F466A">
      <w:pPr>
        <w:pStyle w:val="Heading3"/>
        <w:spacing w:after="80"/>
      </w:pPr>
      <w:r>
        <w:rPr>
          <w:rFonts w:ascii="Arial" w:hAnsi="Arial"/>
          <w:color w:val="7F8C8D"/>
          <w:sz w:val="23"/>
        </w:rPr>
        <w:t>Component Technology Mapping:</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864"/>
        <w:gridCol w:w="2880"/>
        <w:gridCol w:w="3456"/>
        <w:gridCol w:w="3600"/>
      </w:tblGrid>
      <w:tr w:rsidR="00A27370" w14:paraId="270456F2" w14:textId="77777777">
        <w:tc>
          <w:tcPr>
            <w:tcW w:w="864" w:type="dxa"/>
            <w:shd w:val="clear" w:color="auto" w:fill="2C3E50"/>
            <w:tcMar>
              <w:top w:w="120" w:type="dxa"/>
              <w:left w:w="120" w:type="dxa"/>
              <w:bottom w:w="120" w:type="dxa"/>
              <w:right w:w="120" w:type="dxa"/>
            </w:tcMar>
          </w:tcPr>
          <w:p w14:paraId="64F385B2" w14:textId="77777777" w:rsidR="00A27370" w:rsidRDefault="007F466A">
            <w:pPr>
              <w:spacing w:after="0"/>
            </w:pPr>
            <w:r>
              <w:rPr>
                <w:rFonts w:ascii="Arial" w:hAnsi="Arial"/>
                <w:b/>
                <w:color w:val="FFFFFF"/>
                <w:sz w:val="21"/>
              </w:rPr>
              <w:t>S.No</w:t>
            </w:r>
          </w:p>
        </w:tc>
        <w:tc>
          <w:tcPr>
            <w:tcW w:w="2880" w:type="dxa"/>
            <w:shd w:val="clear" w:color="auto" w:fill="2C3E50"/>
            <w:tcMar>
              <w:top w:w="120" w:type="dxa"/>
              <w:left w:w="120" w:type="dxa"/>
              <w:bottom w:w="120" w:type="dxa"/>
              <w:right w:w="120" w:type="dxa"/>
            </w:tcMar>
          </w:tcPr>
          <w:p w14:paraId="6D5CFA44" w14:textId="77777777" w:rsidR="00A27370" w:rsidRDefault="007F466A">
            <w:pPr>
              <w:spacing w:after="0"/>
            </w:pPr>
            <w:r>
              <w:rPr>
                <w:rFonts w:ascii="Arial" w:hAnsi="Arial"/>
                <w:b/>
                <w:color w:val="FFFFFF"/>
                <w:sz w:val="21"/>
              </w:rPr>
              <w:t>Architecture Component</w:t>
            </w:r>
          </w:p>
        </w:tc>
        <w:tc>
          <w:tcPr>
            <w:tcW w:w="3456" w:type="dxa"/>
            <w:shd w:val="clear" w:color="auto" w:fill="2C3E50"/>
            <w:tcMar>
              <w:top w:w="120" w:type="dxa"/>
              <w:left w:w="120" w:type="dxa"/>
              <w:bottom w:w="120" w:type="dxa"/>
              <w:right w:w="120" w:type="dxa"/>
            </w:tcMar>
          </w:tcPr>
          <w:p w14:paraId="22FA0588" w14:textId="77777777" w:rsidR="00A27370" w:rsidRDefault="007F466A">
            <w:pPr>
              <w:spacing w:after="0"/>
            </w:pPr>
            <w:r>
              <w:rPr>
                <w:rFonts w:ascii="Arial" w:hAnsi="Arial"/>
                <w:b/>
                <w:color w:val="FFFFFF"/>
                <w:sz w:val="21"/>
              </w:rPr>
              <w:t>Functional Purpose in Book a Doctor</w:t>
            </w:r>
          </w:p>
        </w:tc>
        <w:tc>
          <w:tcPr>
            <w:tcW w:w="3600" w:type="dxa"/>
            <w:shd w:val="clear" w:color="auto" w:fill="2C3E50"/>
            <w:tcMar>
              <w:top w:w="120" w:type="dxa"/>
              <w:left w:w="120" w:type="dxa"/>
              <w:bottom w:w="120" w:type="dxa"/>
              <w:right w:w="120" w:type="dxa"/>
            </w:tcMar>
          </w:tcPr>
          <w:p w14:paraId="6CB2EB93" w14:textId="77777777" w:rsidR="00A27370" w:rsidRDefault="007F466A">
            <w:pPr>
              <w:spacing w:after="0"/>
            </w:pPr>
            <w:r>
              <w:rPr>
                <w:rFonts w:ascii="Arial" w:hAnsi="Arial"/>
                <w:b/>
                <w:color w:val="FFFFFF"/>
                <w:sz w:val="21"/>
              </w:rPr>
              <w:t>Selected Technology &amp; Frameworks</w:t>
            </w:r>
          </w:p>
        </w:tc>
      </w:tr>
      <w:tr w:rsidR="00A27370" w14:paraId="1E74A994" w14:textId="77777777">
        <w:tc>
          <w:tcPr>
            <w:tcW w:w="864" w:type="dxa"/>
            <w:shd w:val="clear" w:color="auto" w:fill="FFFFFF"/>
            <w:tcMar>
              <w:top w:w="100" w:type="dxa"/>
              <w:left w:w="120" w:type="dxa"/>
              <w:bottom w:w="100" w:type="dxa"/>
              <w:right w:w="120" w:type="dxa"/>
            </w:tcMar>
          </w:tcPr>
          <w:p w14:paraId="6C885528" w14:textId="77777777" w:rsidR="00A27370" w:rsidRDefault="007F466A">
            <w:pPr>
              <w:spacing w:after="0"/>
            </w:pPr>
            <w:r>
              <w:rPr>
                <w:rFonts w:ascii="Arial" w:hAnsi="Arial"/>
                <w:sz w:val="20"/>
              </w:rPr>
              <w:lastRenderedPageBreak/>
              <w:t>1</w:t>
            </w:r>
          </w:p>
        </w:tc>
        <w:tc>
          <w:tcPr>
            <w:tcW w:w="2880" w:type="dxa"/>
            <w:shd w:val="clear" w:color="auto" w:fill="FFFFFF"/>
            <w:tcMar>
              <w:top w:w="100" w:type="dxa"/>
              <w:left w:w="120" w:type="dxa"/>
              <w:bottom w:w="100" w:type="dxa"/>
              <w:right w:w="120" w:type="dxa"/>
            </w:tcMar>
          </w:tcPr>
          <w:p w14:paraId="4537D82A" w14:textId="77777777" w:rsidR="00A27370" w:rsidRDefault="007F466A">
            <w:pPr>
              <w:spacing w:after="0"/>
            </w:pPr>
            <w:r>
              <w:rPr>
                <w:rFonts w:ascii="Arial" w:hAnsi="Arial"/>
                <w:sz w:val="20"/>
              </w:rPr>
              <w:t>User Interface (Client)</w:t>
            </w:r>
          </w:p>
        </w:tc>
        <w:tc>
          <w:tcPr>
            <w:tcW w:w="3456" w:type="dxa"/>
            <w:shd w:val="clear" w:color="auto" w:fill="FFFFFF"/>
            <w:tcMar>
              <w:top w:w="100" w:type="dxa"/>
              <w:left w:w="120" w:type="dxa"/>
              <w:bottom w:w="100" w:type="dxa"/>
              <w:right w:w="120" w:type="dxa"/>
            </w:tcMar>
          </w:tcPr>
          <w:p w14:paraId="0A6CAE2F" w14:textId="77777777" w:rsidR="00A27370" w:rsidRDefault="007F466A">
            <w:pPr>
              <w:spacing w:after="0"/>
            </w:pPr>
            <w:r>
              <w:rPr>
                <w:rFonts w:ascii="Arial" w:hAnsi="Arial"/>
                <w:sz w:val="20"/>
              </w:rPr>
              <w:t>Renders forms, dashboards, modals, and lists in a single-page layout.</w:t>
            </w:r>
          </w:p>
        </w:tc>
        <w:tc>
          <w:tcPr>
            <w:tcW w:w="3600" w:type="dxa"/>
            <w:shd w:val="clear" w:color="auto" w:fill="FFFFFF"/>
            <w:tcMar>
              <w:top w:w="100" w:type="dxa"/>
              <w:left w:w="120" w:type="dxa"/>
              <w:bottom w:w="100" w:type="dxa"/>
              <w:right w:w="120" w:type="dxa"/>
            </w:tcMar>
          </w:tcPr>
          <w:p w14:paraId="0662FC45" w14:textId="77777777" w:rsidR="00A27370" w:rsidRDefault="007F466A">
            <w:pPr>
              <w:spacing w:after="0"/>
            </w:pPr>
            <w:r>
              <w:rPr>
                <w:rFonts w:ascii="Arial" w:hAnsi="Arial"/>
                <w:sz w:val="20"/>
              </w:rPr>
              <w:t>React.js (v18), Tailwind CSS, Axios, React Router</w:t>
            </w:r>
          </w:p>
        </w:tc>
      </w:tr>
      <w:tr w:rsidR="00A27370" w14:paraId="0F1033D1" w14:textId="77777777">
        <w:tc>
          <w:tcPr>
            <w:tcW w:w="864" w:type="dxa"/>
            <w:shd w:val="clear" w:color="auto" w:fill="F9EBEA"/>
            <w:tcMar>
              <w:top w:w="100" w:type="dxa"/>
              <w:left w:w="120" w:type="dxa"/>
              <w:bottom w:w="100" w:type="dxa"/>
              <w:right w:w="120" w:type="dxa"/>
            </w:tcMar>
          </w:tcPr>
          <w:p w14:paraId="7C9A4351" w14:textId="77777777" w:rsidR="00A27370" w:rsidRDefault="007F466A">
            <w:pPr>
              <w:spacing w:after="0"/>
            </w:pPr>
            <w:r>
              <w:rPr>
                <w:rFonts w:ascii="Arial" w:hAnsi="Arial"/>
                <w:sz w:val="20"/>
              </w:rPr>
              <w:t>2</w:t>
            </w:r>
          </w:p>
        </w:tc>
        <w:tc>
          <w:tcPr>
            <w:tcW w:w="2880" w:type="dxa"/>
            <w:shd w:val="clear" w:color="auto" w:fill="F9EBEA"/>
            <w:tcMar>
              <w:top w:w="100" w:type="dxa"/>
              <w:left w:w="120" w:type="dxa"/>
              <w:bottom w:w="100" w:type="dxa"/>
              <w:right w:w="120" w:type="dxa"/>
            </w:tcMar>
          </w:tcPr>
          <w:p w14:paraId="45156F3D" w14:textId="77777777" w:rsidR="00A27370" w:rsidRDefault="007F466A">
            <w:pPr>
              <w:spacing w:after="0"/>
            </w:pPr>
            <w:r>
              <w:rPr>
                <w:rFonts w:ascii="Arial" w:hAnsi="Arial"/>
                <w:sz w:val="20"/>
              </w:rPr>
              <w:t>Application Logic (Server)</w:t>
            </w:r>
          </w:p>
        </w:tc>
        <w:tc>
          <w:tcPr>
            <w:tcW w:w="3456" w:type="dxa"/>
            <w:shd w:val="clear" w:color="auto" w:fill="F9EBEA"/>
            <w:tcMar>
              <w:top w:w="100" w:type="dxa"/>
              <w:left w:w="120" w:type="dxa"/>
              <w:bottom w:w="100" w:type="dxa"/>
              <w:right w:w="120" w:type="dxa"/>
            </w:tcMar>
          </w:tcPr>
          <w:p w14:paraId="625957E4" w14:textId="77777777" w:rsidR="00A27370" w:rsidRDefault="007F466A">
            <w:pPr>
              <w:spacing w:after="0"/>
            </w:pPr>
            <w:r>
              <w:rPr>
                <w:rFonts w:ascii="Arial" w:hAnsi="Arial"/>
                <w:sz w:val="20"/>
              </w:rPr>
              <w:t>Handles API routing, doctor approvals, and booking logic.</w:t>
            </w:r>
          </w:p>
        </w:tc>
        <w:tc>
          <w:tcPr>
            <w:tcW w:w="3600" w:type="dxa"/>
            <w:shd w:val="clear" w:color="auto" w:fill="F9EBEA"/>
            <w:tcMar>
              <w:top w:w="100" w:type="dxa"/>
              <w:left w:w="120" w:type="dxa"/>
              <w:bottom w:w="100" w:type="dxa"/>
              <w:right w:w="120" w:type="dxa"/>
            </w:tcMar>
          </w:tcPr>
          <w:p w14:paraId="188DB2C7" w14:textId="77777777" w:rsidR="00A27370" w:rsidRDefault="007F466A">
            <w:pPr>
              <w:spacing w:after="0"/>
            </w:pPr>
            <w:r>
              <w:rPr>
                <w:rFonts w:ascii="Arial" w:hAnsi="Arial"/>
                <w:sz w:val="20"/>
              </w:rPr>
              <w:t>Node.js (v24), Express.js (v4)</w:t>
            </w:r>
          </w:p>
        </w:tc>
      </w:tr>
      <w:tr w:rsidR="00A27370" w14:paraId="632B6138" w14:textId="77777777">
        <w:tc>
          <w:tcPr>
            <w:tcW w:w="864" w:type="dxa"/>
            <w:shd w:val="clear" w:color="auto" w:fill="FFFFFF"/>
            <w:tcMar>
              <w:top w:w="100" w:type="dxa"/>
              <w:left w:w="120" w:type="dxa"/>
              <w:bottom w:w="100" w:type="dxa"/>
              <w:right w:w="120" w:type="dxa"/>
            </w:tcMar>
          </w:tcPr>
          <w:p w14:paraId="7BA0A340" w14:textId="77777777" w:rsidR="00A27370" w:rsidRDefault="007F466A">
            <w:pPr>
              <w:spacing w:after="0"/>
            </w:pPr>
            <w:r>
              <w:rPr>
                <w:rFonts w:ascii="Arial" w:hAnsi="Arial"/>
                <w:sz w:val="20"/>
              </w:rPr>
              <w:t>3</w:t>
            </w:r>
          </w:p>
        </w:tc>
        <w:tc>
          <w:tcPr>
            <w:tcW w:w="2880" w:type="dxa"/>
            <w:shd w:val="clear" w:color="auto" w:fill="FFFFFF"/>
            <w:tcMar>
              <w:top w:w="100" w:type="dxa"/>
              <w:left w:w="120" w:type="dxa"/>
              <w:bottom w:w="100" w:type="dxa"/>
              <w:right w:w="120" w:type="dxa"/>
            </w:tcMar>
          </w:tcPr>
          <w:p w14:paraId="5CA3D5A5" w14:textId="77777777" w:rsidR="00A27370" w:rsidRDefault="007F466A">
            <w:pPr>
              <w:spacing w:after="0"/>
            </w:pPr>
            <w:r>
              <w:rPr>
                <w:rFonts w:ascii="Arial" w:hAnsi="Arial"/>
                <w:sz w:val="20"/>
              </w:rPr>
              <w:t>Database</w:t>
            </w:r>
          </w:p>
        </w:tc>
        <w:tc>
          <w:tcPr>
            <w:tcW w:w="3456" w:type="dxa"/>
            <w:shd w:val="clear" w:color="auto" w:fill="FFFFFF"/>
            <w:tcMar>
              <w:top w:w="100" w:type="dxa"/>
              <w:left w:w="120" w:type="dxa"/>
              <w:bottom w:w="100" w:type="dxa"/>
              <w:right w:w="120" w:type="dxa"/>
            </w:tcMar>
          </w:tcPr>
          <w:p w14:paraId="1447FD7A" w14:textId="77777777" w:rsidR="00A27370" w:rsidRDefault="007F466A">
            <w:pPr>
              <w:spacing w:after="0"/>
            </w:pPr>
            <w:r>
              <w:rPr>
                <w:rFonts w:ascii="Arial" w:hAnsi="Arial"/>
                <w:sz w:val="20"/>
              </w:rPr>
              <w:t>Stores User records, Doctor records, and Appointment records.</w:t>
            </w:r>
          </w:p>
        </w:tc>
        <w:tc>
          <w:tcPr>
            <w:tcW w:w="3600" w:type="dxa"/>
            <w:shd w:val="clear" w:color="auto" w:fill="FFFFFF"/>
            <w:tcMar>
              <w:top w:w="100" w:type="dxa"/>
              <w:left w:w="120" w:type="dxa"/>
              <w:bottom w:w="100" w:type="dxa"/>
              <w:right w:w="120" w:type="dxa"/>
            </w:tcMar>
          </w:tcPr>
          <w:p w14:paraId="28D3DF54" w14:textId="77777777" w:rsidR="00A27370" w:rsidRDefault="007F466A">
            <w:pPr>
              <w:spacing w:after="0"/>
            </w:pPr>
            <w:r>
              <w:rPr>
                <w:rFonts w:ascii="Arial" w:hAnsi="Arial"/>
                <w:sz w:val="20"/>
              </w:rPr>
              <w:t>MongoDB Atlas, Mongoose ODM</w:t>
            </w:r>
          </w:p>
        </w:tc>
      </w:tr>
      <w:tr w:rsidR="00A27370" w14:paraId="277B54F8" w14:textId="77777777">
        <w:tc>
          <w:tcPr>
            <w:tcW w:w="864" w:type="dxa"/>
            <w:shd w:val="clear" w:color="auto" w:fill="F9EBEA"/>
            <w:tcMar>
              <w:top w:w="100" w:type="dxa"/>
              <w:left w:w="120" w:type="dxa"/>
              <w:bottom w:w="100" w:type="dxa"/>
              <w:right w:w="120" w:type="dxa"/>
            </w:tcMar>
          </w:tcPr>
          <w:p w14:paraId="123D9B08" w14:textId="77777777" w:rsidR="00A27370" w:rsidRDefault="007F466A">
            <w:pPr>
              <w:spacing w:after="0"/>
            </w:pPr>
            <w:r>
              <w:rPr>
                <w:rFonts w:ascii="Arial" w:hAnsi="Arial"/>
                <w:sz w:val="20"/>
              </w:rPr>
              <w:t>4</w:t>
            </w:r>
          </w:p>
        </w:tc>
        <w:tc>
          <w:tcPr>
            <w:tcW w:w="2880" w:type="dxa"/>
            <w:shd w:val="clear" w:color="auto" w:fill="F9EBEA"/>
            <w:tcMar>
              <w:top w:w="100" w:type="dxa"/>
              <w:left w:w="120" w:type="dxa"/>
              <w:bottom w:w="100" w:type="dxa"/>
              <w:right w:w="120" w:type="dxa"/>
            </w:tcMar>
          </w:tcPr>
          <w:p w14:paraId="607134C8" w14:textId="77777777" w:rsidR="00A27370" w:rsidRDefault="007F466A">
            <w:pPr>
              <w:spacing w:after="0"/>
            </w:pPr>
            <w:r>
              <w:rPr>
                <w:rFonts w:ascii="Arial" w:hAnsi="Arial"/>
                <w:sz w:val="20"/>
              </w:rPr>
              <w:t>Session Authentication</w:t>
            </w:r>
          </w:p>
        </w:tc>
        <w:tc>
          <w:tcPr>
            <w:tcW w:w="3456" w:type="dxa"/>
            <w:shd w:val="clear" w:color="auto" w:fill="F9EBEA"/>
            <w:tcMar>
              <w:top w:w="100" w:type="dxa"/>
              <w:left w:w="120" w:type="dxa"/>
              <w:bottom w:w="100" w:type="dxa"/>
              <w:right w:w="120" w:type="dxa"/>
            </w:tcMar>
          </w:tcPr>
          <w:p w14:paraId="7202C34E" w14:textId="77777777" w:rsidR="00A27370" w:rsidRDefault="007F466A">
            <w:pPr>
              <w:spacing w:after="0"/>
            </w:pPr>
            <w:r>
              <w:rPr>
                <w:rFonts w:ascii="Arial" w:hAnsi="Arial"/>
                <w:sz w:val="20"/>
              </w:rPr>
              <w:t>Handles route authorization and login tokens.</w:t>
            </w:r>
          </w:p>
        </w:tc>
        <w:tc>
          <w:tcPr>
            <w:tcW w:w="3600" w:type="dxa"/>
            <w:shd w:val="clear" w:color="auto" w:fill="F9EBEA"/>
            <w:tcMar>
              <w:top w:w="100" w:type="dxa"/>
              <w:left w:w="120" w:type="dxa"/>
              <w:bottom w:w="100" w:type="dxa"/>
              <w:right w:w="120" w:type="dxa"/>
            </w:tcMar>
          </w:tcPr>
          <w:p w14:paraId="6F0B81B1" w14:textId="77777777" w:rsidR="00A27370" w:rsidRDefault="007F466A">
            <w:pPr>
              <w:spacing w:after="0"/>
            </w:pPr>
            <w:r>
              <w:rPr>
                <w:rFonts w:ascii="Arial" w:hAnsi="Arial"/>
                <w:sz w:val="20"/>
              </w:rPr>
              <w:t>JSON Web Tokens (JWT), bcrypt.js</w:t>
            </w:r>
          </w:p>
        </w:tc>
      </w:tr>
      <w:tr w:rsidR="00A27370" w14:paraId="1379F31A" w14:textId="77777777">
        <w:tc>
          <w:tcPr>
            <w:tcW w:w="864" w:type="dxa"/>
            <w:shd w:val="clear" w:color="auto" w:fill="FFFFFF"/>
            <w:tcMar>
              <w:top w:w="100" w:type="dxa"/>
              <w:left w:w="120" w:type="dxa"/>
              <w:bottom w:w="100" w:type="dxa"/>
              <w:right w:w="120" w:type="dxa"/>
            </w:tcMar>
          </w:tcPr>
          <w:p w14:paraId="417776B3" w14:textId="77777777" w:rsidR="00A27370" w:rsidRDefault="007F466A">
            <w:pPr>
              <w:spacing w:after="0"/>
            </w:pPr>
            <w:r>
              <w:rPr>
                <w:rFonts w:ascii="Arial" w:hAnsi="Arial"/>
                <w:sz w:val="20"/>
              </w:rPr>
              <w:t>5</w:t>
            </w:r>
          </w:p>
        </w:tc>
        <w:tc>
          <w:tcPr>
            <w:tcW w:w="2880" w:type="dxa"/>
            <w:shd w:val="clear" w:color="auto" w:fill="FFFFFF"/>
            <w:tcMar>
              <w:top w:w="100" w:type="dxa"/>
              <w:left w:w="120" w:type="dxa"/>
              <w:bottom w:w="100" w:type="dxa"/>
              <w:right w:w="120" w:type="dxa"/>
            </w:tcMar>
          </w:tcPr>
          <w:p w14:paraId="1F118B3E" w14:textId="77777777" w:rsidR="00A27370" w:rsidRDefault="007F466A">
            <w:pPr>
              <w:spacing w:after="0"/>
            </w:pPr>
            <w:r>
              <w:rPr>
                <w:rFonts w:ascii="Arial" w:hAnsi="Arial"/>
                <w:sz w:val="20"/>
              </w:rPr>
              <w:t>File Storage</w:t>
            </w:r>
          </w:p>
        </w:tc>
        <w:tc>
          <w:tcPr>
            <w:tcW w:w="3456" w:type="dxa"/>
            <w:shd w:val="clear" w:color="auto" w:fill="FFFFFF"/>
            <w:tcMar>
              <w:top w:w="100" w:type="dxa"/>
              <w:left w:w="120" w:type="dxa"/>
              <w:bottom w:w="100" w:type="dxa"/>
              <w:right w:w="120" w:type="dxa"/>
            </w:tcMar>
          </w:tcPr>
          <w:p w14:paraId="7F1797AC" w14:textId="77777777" w:rsidR="00A27370" w:rsidRDefault="007F466A">
            <w:pPr>
              <w:spacing w:after="0"/>
            </w:pPr>
            <w:r>
              <w:rPr>
                <w:rFonts w:ascii="Arial" w:hAnsi="Arial"/>
                <w:sz w:val="20"/>
              </w:rPr>
              <w:t>Persists patient-uploaded medical reports.</w:t>
            </w:r>
          </w:p>
        </w:tc>
        <w:tc>
          <w:tcPr>
            <w:tcW w:w="3600" w:type="dxa"/>
            <w:shd w:val="clear" w:color="auto" w:fill="FFFFFF"/>
            <w:tcMar>
              <w:top w:w="100" w:type="dxa"/>
              <w:left w:w="120" w:type="dxa"/>
              <w:bottom w:w="100" w:type="dxa"/>
              <w:right w:w="120" w:type="dxa"/>
            </w:tcMar>
          </w:tcPr>
          <w:p w14:paraId="47228CA2" w14:textId="77777777" w:rsidR="00A27370" w:rsidRDefault="007F466A">
            <w:pPr>
              <w:spacing w:after="0"/>
            </w:pPr>
            <w:r>
              <w:rPr>
                <w:rFonts w:ascii="Arial" w:hAnsi="Arial"/>
                <w:sz w:val="20"/>
              </w:rPr>
              <w:t>Local filesystem upload directories / Multer storage</w:t>
            </w:r>
          </w:p>
        </w:tc>
      </w:tr>
      <w:tr w:rsidR="00A27370" w14:paraId="79096CEA" w14:textId="77777777">
        <w:tc>
          <w:tcPr>
            <w:tcW w:w="864" w:type="dxa"/>
            <w:shd w:val="clear" w:color="auto" w:fill="F9EBEA"/>
            <w:tcMar>
              <w:top w:w="100" w:type="dxa"/>
              <w:left w:w="120" w:type="dxa"/>
              <w:bottom w:w="100" w:type="dxa"/>
              <w:right w:w="120" w:type="dxa"/>
            </w:tcMar>
          </w:tcPr>
          <w:p w14:paraId="486FF487" w14:textId="77777777" w:rsidR="00A27370" w:rsidRDefault="007F466A">
            <w:pPr>
              <w:spacing w:after="0"/>
            </w:pPr>
            <w:r>
              <w:rPr>
                <w:rFonts w:ascii="Arial" w:hAnsi="Arial"/>
                <w:sz w:val="20"/>
              </w:rPr>
              <w:t>6</w:t>
            </w:r>
          </w:p>
        </w:tc>
        <w:tc>
          <w:tcPr>
            <w:tcW w:w="2880" w:type="dxa"/>
            <w:shd w:val="clear" w:color="auto" w:fill="F9EBEA"/>
            <w:tcMar>
              <w:top w:w="100" w:type="dxa"/>
              <w:left w:w="120" w:type="dxa"/>
              <w:bottom w:w="100" w:type="dxa"/>
              <w:right w:w="120" w:type="dxa"/>
            </w:tcMar>
          </w:tcPr>
          <w:p w14:paraId="0A04AED8" w14:textId="77777777" w:rsidR="00A27370" w:rsidRDefault="007F466A">
            <w:pPr>
              <w:spacing w:after="0"/>
            </w:pPr>
            <w:r>
              <w:rPr>
                <w:rFonts w:ascii="Arial" w:hAnsi="Arial"/>
                <w:sz w:val="20"/>
              </w:rPr>
              <w:t>Cloud Hosting Infrastructure</w:t>
            </w:r>
          </w:p>
        </w:tc>
        <w:tc>
          <w:tcPr>
            <w:tcW w:w="3456" w:type="dxa"/>
            <w:shd w:val="clear" w:color="auto" w:fill="F9EBEA"/>
            <w:tcMar>
              <w:top w:w="100" w:type="dxa"/>
              <w:left w:w="120" w:type="dxa"/>
              <w:bottom w:w="100" w:type="dxa"/>
              <w:right w:w="120" w:type="dxa"/>
            </w:tcMar>
          </w:tcPr>
          <w:p w14:paraId="70B4591A" w14:textId="77777777" w:rsidR="00A27370" w:rsidRDefault="007F466A">
            <w:pPr>
              <w:spacing w:after="0"/>
            </w:pPr>
            <w:r>
              <w:rPr>
                <w:rFonts w:ascii="Arial" w:hAnsi="Arial"/>
                <w:sz w:val="20"/>
              </w:rPr>
              <w:t>Hosts frontend client and API server repositories.</w:t>
            </w:r>
          </w:p>
        </w:tc>
        <w:tc>
          <w:tcPr>
            <w:tcW w:w="3600" w:type="dxa"/>
            <w:shd w:val="clear" w:color="auto" w:fill="F9EBEA"/>
            <w:tcMar>
              <w:top w:w="100" w:type="dxa"/>
              <w:left w:w="120" w:type="dxa"/>
              <w:bottom w:w="100" w:type="dxa"/>
              <w:right w:w="120" w:type="dxa"/>
            </w:tcMar>
          </w:tcPr>
          <w:p w14:paraId="51CB22F8" w14:textId="77777777" w:rsidR="00A27370" w:rsidRDefault="007F466A">
            <w:pPr>
              <w:spacing w:after="0"/>
            </w:pPr>
            <w:r>
              <w:rPr>
                <w:rFonts w:ascii="Arial" w:hAnsi="Arial"/>
                <w:sz w:val="20"/>
              </w:rPr>
              <w:t>Vercel (Frontend UI), Render (Backend API)</w:t>
            </w:r>
          </w:p>
        </w:tc>
      </w:tr>
    </w:tbl>
    <w:p w14:paraId="79A451A1" w14:textId="77777777" w:rsidR="00A27370" w:rsidRDefault="00A27370">
      <w:pPr>
        <w:spacing w:before="160" w:after="80"/>
      </w:pPr>
    </w:p>
    <w:p w14:paraId="2FDC7ACF" w14:textId="77777777" w:rsidR="00A27370" w:rsidRDefault="007F466A">
      <w:pPr>
        <w:pStyle w:val="Heading3"/>
        <w:spacing w:after="80"/>
      </w:pPr>
      <w:r>
        <w:rPr>
          <w:rFonts w:ascii="Arial" w:hAnsi="Arial"/>
          <w:color w:val="7F8C8D"/>
          <w:sz w:val="23"/>
        </w:rPr>
        <w:t>Application Technical Characteristics: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864"/>
        <w:gridCol w:w="2880"/>
        <w:gridCol w:w="3456"/>
        <w:gridCol w:w="3600"/>
      </w:tblGrid>
      <w:tr w:rsidR="00A27370" w14:paraId="25DE18D1" w14:textId="77777777">
        <w:tc>
          <w:tcPr>
            <w:tcW w:w="864" w:type="dxa"/>
            <w:shd w:val="clear" w:color="auto" w:fill="2C3E50"/>
            <w:tcMar>
              <w:top w:w="120" w:type="dxa"/>
              <w:left w:w="120" w:type="dxa"/>
              <w:bottom w:w="120" w:type="dxa"/>
              <w:right w:w="120" w:type="dxa"/>
            </w:tcMar>
          </w:tcPr>
          <w:p w14:paraId="386031A3" w14:textId="77777777" w:rsidR="00A27370" w:rsidRDefault="007F466A">
            <w:pPr>
              <w:spacing w:after="0"/>
            </w:pPr>
            <w:r>
              <w:rPr>
                <w:rFonts w:ascii="Arial" w:hAnsi="Arial"/>
                <w:b/>
                <w:color w:val="FFFFFF"/>
                <w:sz w:val="21"/>
              </w:rPr>
              <w:t>S.No</w:t>
            </w:r>
          </w:p>
        </w:tc>
        <w:tc>
          <w:tcPr>
            <w:tcW w:w="2880" w:type="dxa"/>
            <w:shd w:val="clear" w:color="auto" w:fill="2C3E50"/>
            <w:tcMar>
              <w:top w:w="120" w:type="dxa"/>
              <w:left w:w="120" w:type="dxa"/>
              <w:bottom w:w="120" w:type="dxa"/>
              <w:right w:w="120" w:type="dxa"/>
            </w:tcMar>
          </w:tcPr>
          <w:p w14:paraId="5D5D1D45" w14:textId="77777777" w:rsidR="00A27370" w:rsidRDefault="007F466A">
            <w:pPr>
              <w:spacing w:after="0"/>
            </w:pPr>
            <w:r>
              <w:rPr>
                <w:rFonts w:ascii="Arial" w:hAnsi="Arial"/>
                <w:b/>
                <w:color w:val="FFFFFF"/>
                <w:sz w:val="21"/>
              </w:rPr>
              <w:t>System Characteristic</w:t>
            </w:r>
          </w:p>
        </w:tc>
        <w:tc>
          <w:tcPr>
            <w:tcW w:w="3456" w:type="dxa"/>
            <w:shd w:val="clear" w:color="auto" w:fill="2C3E50"/>
            <w:tcMar>
              <w:top w:w="120" w:type="dxa"/>
              <w:left w:w="120" w:type="dxa"/>
              <w:bottom w:w="120" w:type="dxa"/>
              <w:right w:w="120" w:type="dxa"/>
            </w:tcMar>
          </w:tcPr>
          <w:p w14:paraId="5838BED9" w14:textId="77777777" w:rsidR="00A27370" w:rsidRDefault="007F466A">
            <w:pPr>
              <w:spacing w:after="0"/>
            </w:pPr>
            <w:r>
              <w:rPr>
                <w:rFonts w:ascii="Arial" w:hAnsi="Arial"/>
                <w:b/>
                <w:color w:val="FFFFFF"/>
                <w:sz w:val="21"/>
              </w:rPr>
              <w:t>Implementation Context</w:t>
            </w:r>
          </w:p>
        </w:tc>
        <w:tc>
          <w:tcPr>
            <w:tcW w:w="3600" w:type="dxa"/>
            <w:shd w:val="clear" w:color="auto" w:fill="2C3E50"/>
            <w:tcMar>
              <w:top w:w="120" w:type="dxa"/>
              <w:left w:w="120" w:type="dxa"/>
              <w:bottom w:w="120" w:type="dxa"/>
              <w:right w:w="120" w:type="dxa"/>
            </w:tcMar>
          </w:tcPr>
          <w:p w14:paraId="13FE826C" w14:textId="77777777" w:rsidR="00A27370" w:rsidRDefault="007F466A">
            <w:pPr>
              <w:spacing w:after="0"/>
            </w:pPr>
            <w:r>
              <w:rPr>
                <w:rFonts w:ascii="Arial" w:hAnsi="Arial"/>
                <w:b/>
                <w:color w:val="FFFFFF"/>
                <w:sz w:val="21"/>
              </w:rPr>
              <w:t>Supporting Technology</w:t>
            </w:r>
          </w:p>
        </w:tc>
      </w:tr>
      <w:tr w:rsidR="00A27370" w14:paraId="0E009A5E" w14:textId="77777777">
        <w:tc>
          <w:tcPr>
            <w:tcW w:w="864" w:type="dxa"/>
            <w:shd w:val="clear" w:color="auto" w:fill="FFFFFF"/>
            <w:tcMar>
              <w:top w:w="100" w:type="dxa"/>
              <w:left w:w="120" w:type="dxa"/>
              <w:bottom w:w="100" w:type="dxa"/>
              <w:right w:w="120" w:type="dxa"/>
            </w:tcMar>
          </w:tcPr>
          <w:p w14:paraId="546ACA83" w14:textId="77777777" w:rsidR="00A27370" w:rsidRDefault="007F466A">
            <w:pPr>
              <w:spacing w:after="0"/>
            </w:pPr>
            <w:r>
              <w:rPr>
                <w:rFonts w:ascii="Arial" w:hAnsi="Arial"/>
                <w:sz w:val="20"/>
              </w:rPr>
              <w:t>1</w:t>
            </w:r>
          </w:p>
        </w:tc>
        <w:tc>
          <w:tcPr>
            <w:tcW w:w="2880" w:type="dxa"/>
            <w:shd w:val="clear" w:color="auto" w:fill="FFFFFF"/>
            <w:tcMar>
              <w:top w:w="100" w:type="dxa"/>
              <w:left w:w="120" w:type="dxa"/>
              <w:bottom w:w="100" w:type="dxa"/>
              <w:right w:w="120" w:type="dxa"/>
            </w:tcMar>
          </w:tcPr>
          <w:p w14:paraId="1FE7F376" w14:textId="77777777" w:rsidR="00A27370" w:rsidRDefault="007F466A">
            <w:pPr>
              <w:spacing w:after="0"/>
            </w:pPr>
            <w:r>
              <w:rPr>
                <w:rFonts w:ascii="Arial" w:hAnsi="Arial"/>
                <w:sz w:val="20"/>
              </w:rPr>
              <w:t>Open-Source Frameworks</w:t>
            </w:r>
          </w:p>
        </w:tc>
        <w:tc>
          <w:tcPr>
            <w:tcW w:w="3456" w:type="dxa"/>
            <w:shd w:val="clear" w:color="auto" w:fill="FFFFFF"/>
            <w:tcMar>
              <w:top w:w="100" w:type="dxa"/>
              <w:left w:w="120" w:type="dxa"/>
              <w:bottom w:w="100" w:type="dxa"/>
              <w:right w:w="120" w:type="dxa"/>
            </w:tcMar>
          </w:tcPr>
          <w:p w14:paraId="2073B09D" w14:textId="77777777" w:rsidR="00A27370" w:rsidRDefault="007F466A">
            <w:pPr>
              <w:spacing w:after="0"/>
            </w:pPr>
            <w:r>
              <w:rPr>
                <w:rFonts w:ascii="Arial" w:hAnsi="Arial"/>
                <w:sz w:val="20"/>
              </w:rPr>
              <w:t>Use of widely adopted, non-proprietary frameworks.</w:t>
            </w:r>
          </w:p>
        </w:tc>
        <w:tc>
          <w:tcPr>
            <w:tcW w:w="3600" w:type="dxa"/>
            <w:shd w:val="clear" w:color="auto" w:fill="FFFFFF"/>
            <w:tcMar>
              <w:top w:w="100" w:type="dxa"/>
              <w:left w:w="120" w:type="dxa"/>
              <w:bottom w:w="100" w:type="dxa"/>
              <w:right w:w="120" w:type="dxa"/>
            </w:tcMar>
          </w:tcPr>
          <w:p w14:paraId="114B3A19" w14:textId="77777777" w:rsidR="00A27370" w:rsidRDefault="007F466A">
            <w:pPr>
              <w:spacing w:after="0"/>
            </w:pPr>
            <w:r>
              <w:rPr>
                <w:rFonts w:ascii="Arial" w:hAnsi="Arial"/>
                <w:sz w:val="20"/>
              </w:rPr>
              <w:t>React.js, Node.js, Express.js</w:t>
            </w:r>
          </w:p>
        </w:tc>
      </w:tr>
      <w:tr w:rsidR="00A27370" w14:paraId="699FBF2A" w14:textId="77777777">
        <w:tc>
          <w:tcPr>
            <w:tcW w:w="864" w:type="dxa"/>
            <w:shd w:val="clear" w:color="auto" w:fill="F9EBEA"/>
            <w:tcMar>
              <w:top w:w="100" w:type="dxa"/>
              <w:left w:w="120" w:type="dxa"/>
              <w:bottom w:w="100" w:type="dxa"/>
              <w:right w:w="120" w:type="dxa"/>
            </w:tcMar>
          </w:tcPr>
          <w:p w14:paraId="482EADFD" w14:textId="77777777" w:rsidR="00A27370" w:rsidRDefault="007F466A">
            <w:pPr>
              <w:spacing w:after="0"/>
            </w:pPr>
            <w:r>
              <w:rPr>
                <w:rFonts w:ascii="Arial" w:hAnsi="Arial"/>
                <w:sz w:val="20"/>
              </w:rPr>
              <w:t>2</w:t>
            </w:r>
          </w:p>
        </w:tc>
        <w:tc>
          <w:tcPr>
            <w:tcW w:w="2880" w:type="dxa"/>
            <w:shd w:val="clear" w:color="auto" w:fill="F9EBEA"/>
            <w:tcMar>
              <w:top w:w="100" w:type="dxa"/>
              <w:left w:w="120" w:type="dxa"/>
              <w:bottom w:w="100" w:type="dxa"/>
              <w:right w:w="120" w:type="dxa"/>
            </w:tcMar>
          </w:tcPr>
          <w:p w14:paraId="41D59256" w14:textId="77777777" w:rsidR="00A27370" w:rsidRDefault="007F466A">
            <w:pPr>
              <w:spacing w:after="0"/>
            </w:pPr>
            <w:r>
              <w:rPr>
                <w:rFonts w:ascii="Arial" w:hAnsi="Arial"/>
                <w:sz w:val="20"/>
              </w:rPr>
              <w:t>Security Implementations</w:t>
            </w:r>
          </w:p>
        </w:tc>
        <w:tc>
          <w:tcPr>
            <w:tcW w:w="3456" w:type="dxa"/>
            <w:shd w:val="clear" w:color="auto" w:fill="F9EBEA"/>
            <w:tcMar>
              <w:top w:w="100" w:type="dxa"/>
              <w:left w:w="120" w:type="dxa"/>
              <w:bottom w:w="100" w:type="dxa"/>
              <w:right w:w="120" w:type="dxa"/>
            </w:tcMar>
          </w:tcPr>
          <w:p w14:paraId="395BB566" w14:textId="77777777" w:rsidR="00A27370" w:rsidRDefault="007F466A">
            <w:pPr>
              <w:spacing w:after="0"/>
            </w:pPr>
            <w:r>
              <w:rPr>
                <w:rFonts w:ascii="Arial" w:hAnsi="Arial"/>
                <w:sz w:val="20"/>
              </w:rPr>
              <w:t>Password security, JWT token guards, and restricted file types (PDF/JPG only).</w:t>
            </w:r>
          </w:p>
        </w:tc>
        <w:tc>
          <w:tcPr>
            <w:tcW w:w="3600" w:type="dxa"/>
            <w:shd w:val="clear" w:color="auto" w:fill="F9EBEA"/>
            <w:tcMar>
              <w:top w:w="100" w:type="dxa"/>
              <w:left w:w="120" w:type="dxa"/>
              <w:bottom w:w="100" w:type="dxa"/>
              <w:right w:w="120" w:type="dxa"/>
            </w:tcMar>
          </w:tcPr>
          <w:p w14:paraId="0E4AE0D3" w14:textId="77777777" w:rsidR="00A27370" w:rsidRDefault="007F466A">
            <w:pPr>
              <w:spacing w:after="0"/>
            </w:pPr>
            <w:r>
              <w:rPr>
                <w:rFonts w:ascii="Arial" w:hAnsi="Arial"/>
                <w:sz w:val="20"/>
              </w:rPr>
              <w:t>bcrypt.js, JWT, CORS, Multer filters</w:t>
            </w:r>
          </w:p>
        </w:tc>
      </w:tr>
      <w:tr w:rsidR="00A27370" w14:paraId="15F39347" w14:textId="77777777">
        <w:tc>
          <w:tcPr>
            <w:tcW w:w="864" w:type="dxa"/>
            <w:shd w:val="clear" w:color="auto" w:fill="FFFFFF"/>
            <w:tcMar>
              <w:top w:w="100" w:type="dxa"/>
              <w:left w:w="120" w:type="dxa"/>
              <w:bottom w:w="100" w:type="dxa"/>
              <w:right w:w="120" w:type="dxa"/>
            </w:tcMar>
          </w:tcPr>
          <w:p w14:paraId="30759729" w14:textId="77777777" w:rsidR="00A27370" w:rsidRDefault="007F466A">
            <w:pPr>
              <w:spacing w:after="0"/>
            </w:pPr>
            <w:r>
              <w:rPr>
                <w:rFonts w:ascii="Arial" w:hAnsi="Arial"/>
                <w:sz w:val="20"/>
              </w:rPr>
              <w:t>3</w:t>
            </w:r>
          </w:p>
        </w:tc>
        <w:tc>
          <w:tcPr>
            <w:tcW w:w="2880" w:type="dxa"/>
            <w:shd w:val="clear" w:color="auto" w:fill="FFFFFF"/>
            <w:tcMar>
              <w:top w:w="100" w:type="dxa"/>
              <w:left w:w="120" w:type="dxa"/>
              <w:bottom w:w="100" w:type="dxa"/>
              <w:right w:w="120" w:type="dxa"/>
            </w:tcMar>
          </w:tcPr>
          <w:p w14:paraId="2A34BEC3" w14:textId="77777777" w:rsidR="00A27370" w:rsidRDefault="007F466A">
            <w:pPr>
              <w:spacing w:after="0"/>
            </w:pPr>
            <w:r>
              <w:rPr>
                <w:rFonts w:ascii="Arial" w:hAnsi="Arial"/>
                <w:sz w:val="20"/>
              </w:rPr>
              <w:t>Scalable Architecture</w:t>
            </w:r>
          </w:p>
        </w:tc>
        <w:tc>
          <w:tcPr>
            <w:tcW w:w="3456" w:type="dxa"/>
            <w:shd w:val="clear" w:color="auto" w:fill="FFFFFF"/>
            <w:tcMar>
              <w:top w:w="100" w:type="dxa"/>
              <w:left w:w="120" w:type="dxa"/>
              <w:bottom w:w="100" w:type="dxa"/>
              <w:right w:w="120" w:type="dxa"/>
            </w:tcMar>
          </w:tcPr>
          <w:p w14:paraId="44870187" w14:textId="77777777" w:rsidR="00A27370" w:rsidRDefault="007F466A">
            <w:pPr>
              <w:spacing w:after="0"/>
            </w:pPr>
            <w:r>
              <w:rPr>
                <w:rFonts w:ascii="Arial" w:hAnsi="Arial"/>
                <w:sz w:val="20"/>
              </w:rPr>
              <w:t>Decoupled Frontend-Backend layout enabling separate scaling.</w:t>
            </w:r>
          </w:p>
        </w:tc>
        <w:tc>
          <w:tcPr>
            <w:tcW w:w="3600" w:type="dxa"/>
            <w:shd w:val="clear" w:color="auto" w:fill="FFFFFF"/>
            <w:tcMar>
              <w:top w:w="100" w:type="dxa"/>
              <w:left w:w="120" w:type="dxa"/>
              <w:bottom w:w="100" w:type="dxa"/>
              <w:right w:w="120" w:type="dxa"/>
            </w:tcMar>
          </w:tcPr>
          <w:p w14:paraId="0A5264D9" w14:textId="77777777" w:rsidR="00A27370" w:rsidRDefault="007F466A">
            <w:pPr>
              <w:spacing w:after="0"/>
            </w:pPr>
            <w:r>
              <w:rPr>
                <w:rFonts w:ascii="Arial" w:hAnsi="Arial"/>
                <w:sz w:val="20"/>
              </w:rPr>
              <w:t>3-Tier MVC Architecture, MongoDB Atlas Shards</w:t>
            </w:r>
          </w:p>
        </w:tc>
      </w:tr>
      <w:tr w:rsidR="00A27370" w14:paraId="44B72C71" w14:textId="77777777">
        <w:tc>
          <w:tcPr>
            <w:tcW w:w="864" w:type="dxa"/>
            <w:shd w:val="clear" w:color="auto" w:fill="F9EBEA"/>
            <w:tcMar>
              <w:top w:w="100" w:type="dxa"/>
              <w:left w:w="120" w:type="dxa"/>
              <w:bottom w:w="100" w:type="dxa"/>
              <w:right w:w="120" w:type="dxa"/>
            </w:tcMar>
          </w:tcPr>
          <w:p w14:paraId="3C65D858" w14:textId="77777777" w:rsidR="00A27370" w:rsidRDefault="007F466A">
            <w:pPr>
              <w:spacing w:after="0"/>
            </w:pPr>
            <w:r>
              <w:rPr>
                <w:rFonts w:ascii="Arial" w:hAnsi="Arial"/>
                <w:sz w:val="20"/>
              </w:rPr>
              <w:t>4</w:t>
            </w:r>
          </w:p>
        </w:tc>
        <w:tc>
          <w:tcPr>
            <w:tcW w:w="2880" w:type="dxa"/>
            <w:shd w:val="clear" w:color="auto" w:fill="F9EBEA"/>
            <w:tcMar>
              <w:top w:w="100" w:type="dxa"/>
              <w:left w:w="120" w:type="dxa"/>
              <w:bottom w:w="100" w:type="dxa"/>
              <w:right w:w="120" w:type="dxa"/>
            </w:tcMar>
          </w:tcPr>
          <w:p w14:paraId="2A2981BC" w14:textId="77777777" w:rsidR="00A27370" w:rsidRDefault="007F466A">
            <w:pPr>
              <w:spacing w:after="0"/>
            </w:pPr>
            <w:r>
              <w:rPr>
                <w:rFonts w:ascii="Arial" w:hAnsi="Arial"/>
                <w:sz w:val="20"/>
              </w:rPr>
              <w:t>Availability</w:t>
            </w:r>
          </w:p>
        </w:tc>
        <w:tc>
          <w:tcPr>
            <w:tcW w:w="3456" w:type="dxa"/>
            <w:shd w:val="clear" w:color="auto" w:fill="F9EBEA"/>
            <w:tcMar>
              <w:top w:w="100" w:type="dxa"/>
              <w:left w:w="120" w:type="dxa"/>
              <w:bottom w:w="100" w:type="dxa"/>
              <w:right w:w="120" w:type="dxa"/>
            </w:tcMar>
          </w:tcPr>
          <w:p w14:paraId="1562D401" w14:textId="77777777" w:rsidR="00A27370" w:rsidRDefault="007F466A">
            <w:pPr>
              <w:spacing w:after="0"/>
            </w:pPr>
            <w:r>
              <w:rPr>
                <w:rFonts w:ascii="Arial" w:hAnsi="Arial"/>
                <w:sz w:val="20"/>
              </w:rPr>
              <w:t>No-single-point-of-failure deployment architecture.</w:t>
            </w:r>
          </w:p>
        </w:tc>
        <w:tc>
          <w:tcPr>
            <w:tcW w:w="3600" w:type="dxa"/>
            <w:shd w:val="clear" w:color="auto" w:fill="F9EBEA"/>
            <w:tcMar>
              <w:top w:w="100" w:type="dxa"/>
              <w:left w:w="120" w:type="dxa"/>
              <w:bottom w:w="100" w:type="dxa"/>
              <w:right w:w="120" w:type="dxa"/>
            </w:tcMar>
          </w:tcPr>
          <w:p w14:paraId="0B6BE184" w14:textId="77777777" w:rsidR="00A27370" w:rsidRDefault="007F466A">
            <w:pPr>
              <w:spacing w:after="0"/>
            </w:pPr>
            <w:r>
              <w:rPr>
                <w:rFonts w:ascii="Arial" w:hAnsi="Arial"/>
                <w:sz w:val="20"/>
              </w:rPr>
              <w:t>Render container hosting with automatic restarts</w:t>
            </w:r>
          </w:p>
        </w:tc>
      </w:tr>
      <w:tr w:rsidR="00A27370" w14:paraId="114629E3" w14:textId="77777777">
        <w:tc>
          <w:tcPr>
            <w:tcW w:w="864" w:type="dxa"/>
            <w:shd w:val="clear" w:color="auto" w:fill="FFFFFF"/>
            <w:tcMar>
              <w:top w:w="100" w:type="dxa"/>
              <w:left w:w="120" w:type="dxa"/>
              <w:bottom w:w="100" w:type="dxa"/>
              <w:right w:w="120" w:type="dxa"/>
            </w:tcMar>
          </w:tcPr>
          <w:p w14:paraId="4230BA53" w14:textId="77777777" w:rsidR="00A27370" w:rsidRDefault="007F466A">
            <w:pPr>
              <w:spacing w:after="0"/>
            </w:pPr>
            <w:r>
              <w:rPr>
                <w:rFonts w:ascii="Arial" w:hAnsi="Arial"/>
                <w:sz w:val="20"/>
              </w:rPr>
              <w:t>5</w:t>
            </w:r>
          </w:p>
        </w:tc>
        <w:tc>
          <w:tcPr>
            <w:tcW w:w="2880" w:type="dxa"/>
            <w:shd w:val="clear" w:color="auto" w:fill="FFFFFF"/>
            <w:tcMar>
              <w:top w:w="100" w:type="dxa"/>
              <w:left w:w="120" w:type="dxa"/>
              <w:bottom w:w="100" w:type="dxa"/>
              <w:right w:w="120" w:type="dxa"/>
            </w:tcMar>
          </w:tcPr>
          <w:p w14:paraId="6268E2BC" w14:textId="77777777" w:rsidR="00A27370" w:rsidRDefault="007F466A">
            <w:pPr>
              <w:spacing w:after="0"/>
            </w:pPr>
            <w:r>
              <w:rPr>
                <w:rFonts w:ascii="Arial" w:hAnsi="Arial"/>
                <w:sz w:val="20"/>
              </w:rPr>
              <w:t>Performance Optimization</w:t>
            </w:r>
          </w:p>
        </w:tc>
        <w:tc>
          <w:tcPr>
            <w:tcW w:w="3456" w:type="dxa"/>
            <w:shd w:val="clear" w:color="auto" w:fill="FFFFFF"/>
            <w:tcMar>
              <w:top w:w="100" w:type="dxa"/>
              <w:left w:w="120" w:type="dxa"/>
              <w:bottom w:w="100" w:type="dxa"/>
              <w:right w:w="120" w:type="dxa"/>
            </w:tcMar>
          </w:tcPr>
          <w:p w14:paraId="6CCF254E" w14:textId="77777777" w:rsidR="00A27370" w:rsidRDefault="007F466A">
            <w:pPr>
              <w:spacing w:after="0"/>
            </w:pPr>
            <w:r>
              <w:rPr>
                <w:rFonts w:ascii="Arial" w:hAnsi="Arial"/>
                <w:sz w:val="20"/>
              </w:rPr>
              <w:t>Quick client response times, cached assets.</w:t>
            </w:r>
          </w:p>
        </w:tc>
        <w:tc>
          <w:tcPr>
            <w:tcW w:w="3600" w:type="dxa"/>
            <w:shd w:val="clear" w:color="auto" w:fill="FFFFFF"/>
            <w:tcMar>
              <w:top w:w="100" w:type="dxa"/>
              <w:left w:w="120" w:type="dxa"/>
              <w:bottom w:w="100" w:type="dxa"/>
              <w:right w:w="120" w:type="dxa"/>
            </w:tcMar>
          </w:tcPr>
          <w:p w14:paraId="61D70776" w14:textId="77777777" w:rsidR="00A27370" w:rsidRDefault="007F466A">
            <w:pPr>
              <w:spacing w:after="0"/>
            </w:pPr>
            <w:r>
              <w:rPr>
                <w:rFonts w:ascii="Arial" w:hAnsi="Arial"/>
                <w:sz w:val="20"/>
              </w:rPr>
              <w:t>Mongoose Indexing, Gzip compression, SPA bundle splits</w:t>
            </w:r>
          </w:p>
        </w:tc>
      </w:tr>
    </w:tbl>
    <w:p w14:paraId="60DC169F" w14:textId="5DC3C8A1" w:rsidR="00A27370" w:rsidRDefault="007F466A">
      <w:pPr>
        <w:pStyle w:val="Heading2"/>
        <w:spacing w:before="280" w:after="120"/>
      </w:pPr>
      <w:r>
        <w:rPr>
          <w:rFonts w:ascii="Arial" w:hAnsi="Arial"/>
          <w:color w:val="34495E"/>
        </w:rPr>
        <w:t>3.3 Data Flow Diagrams &amp; User Stories</w:t>
      </w:r>
    </w:p>
    <w:p w14:paraId="765CC227" w14:textId="77777777" w:rsidR="00A27370" w:rsidRDefault="007F466A">
      <w:pPr>
        <w:spacing w:after="120"/>
      </w:pPr>
      <w:r>
        <w:rPr>
          <w:rFonts w:ascii="Arial" w:hAnsi="Arial"/>
        </w:rPr>
        <w:t>This section charts the system's information architecture. The Data Flow Diagram (DFD) details the flow of variables between external actors and system databases. This is followed by the complete list of User Stories.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14B81284" w14:textId="77777777">
        <w:tc>
          <w:tcPr>
            <w:tcW w:w="2880" w:type="dxa"/>
            <w:shd w:val="clear" w:color="auto" w:fill="F2F4F4"/>
            <w:tcMar>
              <w:top w:w="80" w:type="dxa"/>
              <w:left w:w="120" w:type="dxa"/>
              <w:bottom w:w="80" w:type="dxa"/>
              <w:right w:w="120" w:type="dxa"/>
            </w:tcMar>
          </w:tcPr>
          <w:p w14:paraId="5F913DB0"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61F87BF3" w14:textId="501D788D" w:rsidR="00A27370" w:rsidRDefault="00422FCD">
            <w:pPr>
              <w:spacing w:after="0"/>
            </w:pPr>
            <w:r>
              <w:rPr>
                <w:rFonts w:ascii="Arial" w:hAnsi="Arial"/>
                <w:sz w:val="20"/>
              </w:rPr>
              <w:t>1</w:t>
            </w:r>
            <w:r w:rsidR="007F466A">
              <w:rPr>
                <w:rFonts w:ascii="Arial" w:hAnsi="Arial"/>
                <w:sz w:val="20"/>
              </w:rPr>
              <w:t>3</w:t>
            </w:r>
            <w:r w:rsidR="007F466A">
              <w:rPr>
                <w:rFonts w:ascii="Arial" w:hAnsi="Arial"/>
                <w:sz w:val="20"/>
              </w:rPr>
              <w:t xml:space="preserve"> J</w:t>
            </w:r>
            <w:r>
              <w:rPr>
                <w:rFonts w:ascii="Arial" w:hAnsi="Arial"/>
                <w:sz w:val="20"/>
              </w:rPr>
              <w:t>ul</w:t>
            </w:r>
            <w:r w:rsidR="007F466A">
              <w:rPr>
                <w:rFonts w:ascii="Arial" w:hAnsi="Arial"/>
                <w:sz w:val="20"/>
              </w:rPr>
              <w:t>y 202</w:t>
            </w:r>
            <w:r>
              <w:rPr>
                <w:rFonts w:ascii="Arial" w:hAnsi="Arial"/>
                <w:sz w:val="20"/>
              </w:rPr>
              <w:t>6</w:t>
            </w:r>
          </w:p>
        </w:tc>
      </w:tr>
      <w:tr w:rsidR="00422FCD" w14:paraId="2355B026" w14:textId="77777777">
        <w:tc>
          <w:tcPr>
            <w:tcW w:w="2880" w:type="dxa"/>
            <w:shd w:val="clear" w:color="auto" w:fill="F2F4F4"/>
            <w:tcMar>
              <w:top w:w="80" w:type="dxa"/>
              <w:left w:w="120" w:type="dxa"/>
              <w:bottom w:w="80" w:type="dxa"/>
              <w:right w:w="120" w:type="dxa"/>
            </w:tcMar>
          </w:tcPr>
          <w:p w14:paraId="74AB0161" w14:textId="77777777" w:rsidR="00422FCD" w:rsidRDefault="00422FCD" w:rsidP="00422FCD">
            <w:pPr>
              <w:spacing w:after="0"/>
            </w:pPr>
            <w:r>
              <w:rPr>
                <w:rFonts w:ascii="Arial" w:hAnsi="Arial"/>
                <w:b/>
                <w:sz w:val="20"/>
              </w:rPr>
              <w:t>Team ID</w:t>
            </w:r>
          </w:p>
        </w:tc>
        <w:tc>
          <w:tcPr>
            <w:tcW w:w="6480" w:type="dxa"/>
            <w:tcMar>
              <w:top w:w="80" w:type="dxa"/>
              <w:left w:w="120" w:type="dxa"/>
              <w:bottom w:w="80" w:type="dxa"/>
              <w:right w:w="120" w:type="dxa"/>
            </w:tcMar>
          </w:tcPr>
          <w:p w14:paraId="5F60E59D" w14:textId="5497A1C8" w:rsidR="00422FCD" w:rsidRDefault="00422FCD" w:rsidP="00422FCD">
            <w:pPr>
              <w:spacing w:after="0"/>
            </w:pPr>
            <w:r w:rsidRPr="00562A17">
              <w:t xml:space="preserve"> SWTID-2026-7511</w:t>
            </w:r>
          </w:p>
        </w:tc>
      </w:tr>
      <w:tr w:rsidR="00422FCD" w14:paraId="50DEA6E4" w14:textId="77777777">
        <w:tc>
          <w:tcPr>
            <w:tcW w:w="2880" w:type="dxa"/>
            <w:shd w:val="clear" w:color="auto" w:fill="F2F4F4"/>
            <w:tcMar>
              <w:top w:w="80" w:type="dxa"/>
              <w:left w:w="120" w:type="dxa"/>
              <w:bottom w:w="80" w:type="dxa"/>
              <w:right w:w="120" w:type="dxa"/>
            </w:tcMar>
          </w:tcPr>
          <w:p w14:paraId="29535BCD" w14:textId="77777777" w:rsidR="00422FCD" w:rsidRDefault="00422FCD" w:rsidP="00422FCD">
            <w:pPr>
              <w:spacing w:after="0"/>
            </w:pPr>
            <w:r>
              <w:rPr>
                <w:rFonts w:ascii="Arial" w:hAnsi="Arial"/>
                <w:b/>
                <w:sz w:val="20"/>
              </w:rPr>
              <w:lastRenderedPageBreak/>
              <w:t>Project Name</w:t>
            </w:r>
          </w:p>
        </w:tc>
        <w:tc>
          <w:tcPr>
            <w:tcW w:w="6480" w:type="dxa"/>
            <w:tcMar>
              <w:top w:w="80" w:type="dxa"/>
              <w:left w:w="120" w:type="dxa"/>
              <w:bottom w:w="80" w:type="dxa"/>
              <w:right w:w="120" w:type="dxa"/>
            </w:tcMar>
          </w:tcPr>
          <w:p w14:paraId="7DF59193" w14:textId="77777777" w:rsidR="00422FCD" w:rsidRDefault="00422FCD" w:rsidP="00422FCD">
            <w:pPr>
              <w:spacing w:after="0"/>
            </w:pPr>
            <w:r>
              <w:rPr>
                <w:rFonts w:ascii="Arial" w:hAnsi="Arial"/>
                <w:sz w:val="20"/>
              </w:rPr>
              <w:t>Book a Doctor (MedicareBook)</w:t>
            </w:r>
          </w:p>
        </w:tc>
      </w:tr>
      <w:tr w:rsidR="00422FCD" w14:paraId="2BD38586" w14:textId="77777777">
        <w:tc>
          <w:tcPr>
            <w:tcW w:w="2880" w:type="dxa"/>
            <w:shd w:val="clear" w:color="auto" w:fill="F2F4F4"/>
            <w:tcMar>
              <w:top w:w="80" w:type="dxa"/>
              <w:left w:w="120" w:type="dxa"/>
              <w:bottom w:w="80" w:type="dxa"/>
              <w:right w:w="120" w:type="dxa"/>
            </w:tcMar>
          </w:tcPr>
          <w:p w14:paraId="08B567A7" w14:textId="77777777" w:rsidR="00422FCD" w:rsidRDefault="00422FCD" w:rsidP="00422FCD">
            <w:pPr>
              <w:spacing w:after="0"/>
            </w:pPr>
            <w:r>
              <w:rPr>
                <w:rFonts w:ascii="Arial" w:hAnsi="Arial"/>
                <w:b/>
                <w:sz w:val="20"/>
              </w:rPr>
              <w:t>Maximum Marks</w:t>
            </w:r>
          </w:p>
        </w:tc>
        <w:tc>
          <w:tcPr>
            <w:tcW w:w="6480" w:type="dxa"/>
            <w:tcMar>
              <w:top w:w="80" w:type="dxa"/>
              <w:left w:w="120" w:type="dxa"/>
              <w:bottom w:w="80" w:type="dxa"/>
              <w:right w:w="120" w:type="dxa"/>
            </w:tcMar>
          </w:tcPr>
          <w:p w14:paraId="32561795" w14:textId="77777777" w:rsidR="00422FCD" w:rsidRDefault="00422FCD" w:rsidP="00422FCD">
            <w:pPr>
              <w:spacing w:after="0"/>
            </w:pPr>
            <w:r>
              <w:rPr>
                <w:rFonts w:ascii="Arial" w:hAnsi="Arial"/>
                <w:sz w:val="20"/>
              </w:rPr>
              <w:t>4 Marks</w:t>
            </w:r>
          </w:p>
        </w:tc>
      </w:tr>
    </w:tbl>
    <w:p w14:paraId="6CB629B6" w14:textId="77777777" w:rsidR="00A27370" w:rsidRDefault="00A27370">
      <w:pPr>
        <w:spacing w:before="160" w:after="80"/>
      </w:pPr>
    </w:p>
    <w:p w14:paraId="236B28A0" w14:textId="77777777" w:rsidR="00A27370" w:rsidRDefault="007F466A">
      <w:pPr>
        <w:pStyle w:val="Heading3"/>
        <w:spacing w:after="80"/>
      </w:pPr>
      <w:r>
        <w:rPr>
          <w:rFonts w:ascii="Arial" w:hAnsi="Arial"/>
          <w:color w:val="7F8C8D"/>
          <w:sz w:val="23"/>
        </w:rPr>
        <w:t>Data Flow Diagrams Overview:</w:t>
      </w:r>
    </w:p>
    <w:p w14:paraId="61023F31" w14:textId="77777777" w:rsidR="00A27370" w:rsidRDefault="007F466A">
      <w:pPr>
        <w:spacing w:after="120"/>
      </w:pPr>
      <w:r>
        <w:rPr>
          <w:rFonts w:ascii="Arial" w:hAnsi="Arial"/>
        </w:rPr>
        <w:t>• DFD Level 0 (Context Diagram): The Context Diagram illustrates the global interfaces of the MedicareBook System. The Patient inputs registration details, slot preferences, and uploaded PDF records; the Doctor inputs availability slots and professional details; the Admin inputs approval actions. The system outputs doctor list cards, notifications, and appointment approval logs.</w:t>
      </w:r>
    </w:p>
    <w:p w14:paraId="2E3F1611" w14:textId="77777777" w:rsidR="00A27370" w:rsidRDefault="007F466A">
      <w:pPr>
        <w:spacing w:after="120"/>
      </w:pPr>
      <w:r>
        <w:rPr>
          <w:rFonts w:ascii="Arial" w:hAnsi="Arial"/>
        </w:rPr>
        <w:t>• DFD Level 1 (Process Level Diagram): Illustrates the four main backend processes: 1.0 User Authentication, 2.0 Doctor Profile Onboarding, 3.0 Appointment Slot Booking, and 4.0 Admin Approval Workflow. These processes interact with three primary database collections: Users, Doctors, and Appointments.</w:t>
      </w:r>
    </w:p>
    <w:p w14:paraId="453E46CB" w14:textId="77777777" w:rsidR="00A27370" w:rsidRDefault="007F466A">
      <w:pPr>
        <w:pStyle w:val="Heading3"/>
        <w:spacing w:after="80"/>
      </w:pPr>
      <w:r>
        <w:rPr>
          <w:rFonts w:ascii="Arial" w:hAnsi="Arial"/>
          <w:color w:val="7F8C8D"/>
          <w:sz w:val="23"/>
        </w:rPr>
        <w:t>System User Stories: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440"/>
        <w:gridCol w:w="1728"/>
        <w:gridCol w:w="1152"/>
        <w:gridCol w:w="3168"/>
        <w:gridCol w:w="2880"/>
        <w:gridCol w:w="1152"/>
        <w:gridCol w:w="1152"/>
      </w:tblGrid>
      <w:tr w:rsidR="00A27370" w14:paraId="3F4D647C" w14:textId="77777777">
        <w:tc>
          <w:tcPr>
            <w:tcW w:w="1440" w:type="dxa"/>
            <w:shd w:val="clear" w:color="auto" w:fill="2C3E50"/>
            <w:tcMar>
              <w:top w:w="120" w:type="dxa"/>
              <w:left w:w="120" w:type="dxa"/>
              <w:bottom w:w="120" w:type="dxa"/>
              <w:right w:w="120" w:type="dxa"/>
            </w:tcMar>
          </w:tcPr>
          <w:p w14:paraId="012EB191" w14:textId="77777777" w:rsidR="00A27370" w:rsidRDefault="007F466A">
            <w:pPr>
              <w:spacing w:after="0"/>
            </w:pPr>
            <w:r>
              <w:rPr>
                <w:rFonts w:ascii="Arial" w:hAnsi="Arial"/>
                <w:b/>
                <w:color w:val="FFFFFF"/>
                <w:sz w:val="21"/>
              </w:rPr>
              <w:t>User Type</w:t>
            </w:r>
          </w:p>
        </w:tc>
        <w:tc>
          <w:tcPr>
            <w:tcW w:w="1728" w:type="dxa"/>
            <w:shd w:val="clear" w:color="auto" w:fill="2C3E50"/>
            <w:tcMar>
              <w:top w:w="120" w:type="dxa"/>
              <w:left w:w="120" w:type="dxa"/>
              <w:bottom w:w="120" w:type="dxa"/>
              <w:right w:w="120" w:type="dxa"/>
            </w:tcMar>
          </w:tcPr>
          <w:p w14:paraId="775EB6A7" w14:textId="77777777" w:rsidR="00A27370" w:rsidRDefault="007F466A">
            <w:pPr>
              <w:spacing w:after="0"/>
            </w:pPr>
            <w:r>
              <w:rPr>
                <w:rFonts w:ascii="Arial" w:hAnsi="Arial"/>
                <w:b/>
                <w:color w:val="FFFFFF"/>
                <w:sz w:val="21"/>
              </w:rPr>
              <w:t>Epic Name</w:t>
            </w:r>
          </w:p>
        </w:tc>
        <w:tc>
          <w:tcPr>
            <w:tcW w:w="1152" w:type="dxa"/>
            <w:shd w:val="clear" w:color="auto" w:fill="2C3E50"/>
            <w:tcMar>
              <w:top w:w="120" w:type="dxa"/>
              <w:left w:w="120" w:type="dxa"/>
              <w:bottom w:w="120" w:type="dxa"/>
              <w:right w:w="120" w:type="dxa"/>
            </w:tcMar>
          </w:tcPr>
          <w:p w14:paraId="0792209B" w14:textId="77777777" w:rsidR="00A27370" w:rsidRDefault="007F466A">
            <w:pPr>
              <w:spacing w:after="0"/>
            </w:pPr>
            <w:r>
              <w:rPr>
                <w:rFonts w:ascii="Arial" w:hAnsi="Arial"/>
                <w:b/>
                <w:color w:val="FFFFFF"/>
                <w:sz w:val="21"/>
              </w:rPr>
              <w:t>Story ID</w:t>
            </w:r>
          </w:p>
        </w:tc>
        <w:tc>
          <w:tcPr>
            <w:tcW w:w="3168" w:type="dxa"/>
            <w:shd w:val="clear" w:color="auto" w:fill="2C3E50"/>
            <w:tcMar>
              <w:top w:w="120" w:type="dxa"/>
              <w:left w:w="120" w:type="dxa"/>
              <w:bottom w:w="120" w:type="dxa"/>
              <w:right w:w="120" w:type="dxa"/>
            </w:tcMar>
          </w:tcPr>
          <w:p w14:paraId="0BF98399" w14:textId="77777777" w:rsidR="00A27370" w:rsidRDefault="007F466A">
            <w:pPr>
              <w:spacing w:after="0"/>
            </w:pPr>
            <w:r>
              <w:rPr>
                <w:rFonts w:ascii="Arial" w:hAnsi="Arial"/>
                <w:b/>
                <w:color w:val="FFFFFF"/>
                <w:sz w:val="21"/>
              </w:rPr>
              <w:t>User Story (Task Statement)</w:t>
            </w:r>
          </w:p>
        </w:tc>
        <w:tc>
          <w:tcPr>
            <w:tcW w:w="2880" w:type="dxa"/>
            <w:shd w:val="clear" w:color="auto" w:fill="2C3E50"/>
            <w:tcMar>
              <w:top w:w="120" w:type="dxa"/>
              <w:left w:w="120" w:type="dxa"/>
              <w:bottom w:w="120" w:type="dxa"/>
              <w:right w:w="120" w:type="dxa"/>
            </w:tcMar>
          </w:tcPr>
          <w:p w14:paraId="7E3A3B47" w14:textId="77777777" w:rsidR="00A27370" w:rsidRDefault="007F466A">
            <w:pPr>
              <w:spacing w:after="0"/>
            </w:pPr>
            <w:r>
              <w:rPr>
                <w:rFonts w:ascii="Arial" w:hAnsi="Arial"/>
                <w:b/>
                <w:color w:val="FFFFFF"/>
                <w:sz w:val="21"/>
              </w:rPr>
              <w:t>Acceptance Criteria</w:t>
            </w:r>
          </w:p>
        </w:tc>
        <w:tc>
          <w:tcPr>
            <w:tcW w:w="1152" w:type="dxa"/>
            <w:shd w:val="clear" w:color="auto" w:fill="2C3E50"/>
            <w:tcMar>
              <w:top w:w="120" w:type="dxa"/>
              <w:left w:w="120" w:type="dxa"/>
              <w:bottom w:w="120" w:type="dxa"/>
              <w:right w:w="120" w:type="dxa"/>
            </w:tcMar>
          </w:tcPr>
          <w:p w14:paraId="1B010390" w14:textId="77777777" w:rsidR="00A27370" w:rsidRDefault="007F466A">
            <w:pPr>
              <w:spacing w:after="0"/>
            </w:pPr>
            <w:r>
              <w:rPr>
                <w:rFonts w:ascii="Arial" w:hAnsi="Arial"/>
                <w:b/>
                <w:color w:val="FFFFFF"/>
                <w:sz w:val="21"/>
              </w:rPr>
              <w:t>Priority</w:t>
            </w:r>
          </w:p>
        </w:tc>
        <w:tc>
          <w:tcPr>
            <w:tcW w:w="1152" w:type="dxa"/>
            <w:shd w:val="clear" w:color="auto" w:fill="2C3E50"/>
            <w:tcMar>
              <w:top w:w="120" w:type="dxa"/>
              <w:left w:w="120" w:type="dxa"/>
              <w:bottom w:w="120" w:type="dxa"/>
              <w:right w:w="120" w:type="dxa"/>
            </w:tcMar>
          </w:tcPr>
          <w:p w14:paraId="10F26D07" w14:textId="77777777" w:rsidR="00A27370" w:rsidRDefault="007F466A">
            <w:pPr>
              <w:spacing w:after="0"/>
            </w:pPr>
            <w:r>
              <w:rPr>
                <w:rFonts w:ascii="Arial" w:hAnsi="Arial"/>
                <w:b/>
                <w:color w:val="FFFFFF"/>
                <w:sz w:val="21"/>
              </w:rPr>
              <w:t>Sprint</w:t>
            </w:r>
          </w:p>
        </w:tc>
      </w:tr>
      <w:tr w:rsidR="00A27370" w14:paraId="0C54B9AE" w14:textId="77777777">
        <w:tc>
          <w:tcPr>
            <w:tcW w:w="1440" w:type="dxa"/>
            <w:shd w:val="clear" w:color="auto" w:fill="FFFFFF"/>
            <w:tcMar>
              <w:top w:w="100" w:type="dxa"/>
              <w:left w:w="120" w:type="dxa"/>
              <w:bottom w:w="100" w:type="dxa"/>
              <w:right w:w="120" w:type="dxa"/>
            </w:tcMar>
          </w:tcPr>
          <w:p w14:paraId="1714B2B4" w14:textId="77777777" w:rsidR="00A27370" w:rsidRDefault="007F466A">
            <w:pPr>
              <w:spacing w:after="0"/>
            </w:pPr>
            <w:r>
              <w:rPr>
                <w:rFonts w:ascii="Arial" w:hAnsi="Arial"/>
                <w:sz w:val="20"/>
              </w:rPr>
              <w:t>Patient</w:t>
            </w:r>
          </w:p>
        </w:tc>
        <w:tc>
          <w:tcPr>
            <w:tcW w:w="1728" w:type="dxa"/>
            <w:shd w:val="clear" w:color="auto" w:fill="FFFFFF"/>
            <w:tcMar>
              <w:top w:w="100" w:type="dxa"/>
              <w:left w:w="120" w:type="dxa"/>
              <w:bottom w:w="100" w:type="dxa"/>
              <w:right w:w="120" w:type="dxa"/>
            </w:tcMar>
          </w:tcPr>
          <w:p w14:paraId="10186C13" w14:textId="77777777" w:rsidR="00A27370" w:rsidRDefault="007F466A">
            <w:pPr>
              <w:spacing w:after="0"/>
            </w:pPr>
            <w:r>
              <w:rPr>
                <w:rFonts w:ascii="Arial" w:hAnsi="Arial"/>
                <w:sz w:val="20"/>
              </w:rPr>
              <w:t>Registration</w:t>
            </w:r>
          </w:p>
        </w:tc>
        <w:tc>
          <w:tcPr>
            <w:tcW w:w="1152" w:type="dxa"/>
            <w:shd w:val="clear" w:color="auto" w:fill="FFFFFF"/>
            <w:tcMar>
              <w:top w:w="100" w:type="dxa"/>
              <w:left w:w="120" w:type="dxa"/>
              <w:bottom w:w="100" w:type="dxa"/>
              <w:right w:w="120" w:type="dxa"/>
            </w:tcMar>
          </w:tcPr>
          <w:p w14:paraId="13F6CFB9" w14:textId="77777777" w:rsidR="00A27370" w:rsidRDefault="007F466A">
            <w:pPr>
              <w:spacing w:after="0"/>
            </w:pPr>
            <w:r>
              <w:rPr>
                <w:rFonts w:ascii="Arial" w:hAnsi="Arial"/>
                <w:sz w:val="20"/>
              </w:rPr>
              <w:t>USN-1</w:t>
            </w:r>
          </w:p>
        </w:tc>
        <w:tc>
          <w:tcPr>
            <w:tcW w:w="3168" w:type="dxa"/>
            <w:shd w:val="clear" w:color="auto" w:fill="FFFFFF"/>
            <w:tcMar>
              <w:top w:w="100" w:type="dxa"/>
              <w:left w:w="120" w:type="dxa"/>
              <w:bottom w:w="100" w:type="dxa"/>
              <w:right w:w="120" w:type="dxa"/>
            </w:tcMar>
          </w:tcPr>
          <w:p w14:paraId="7E8BB63C" w14:textId="77777777" w:rsidR="00A27370" w:rsidRDefault="007F466A">
            <w:pPr>
              <w:spacing w:after="0"/>
            </w:pPr>
            <w:r>
              <w:rPr>
                <w:rFonts w:ascii="Arial" w:hAnsi="Arial"/>
                <w:sz w:val="20"/>
              </w:rPr>
              <w:t>As a patient, I can signup with name, email, password, and phone.</w:t>
            </w:r>
          </w:p>
        </w:tc>
        <w:tc>
          <w:tcPr>
            <w:tcW w:w="2880" w:type="dxa"/>
            <w:shd w:val="clear" w:color="auto" w:fill="FFFFFF"/>
            <w:tcMar>
              <w:top w:w="100" w:type="dxa"/>
              <w:left w:w="120" w:type="dxa"/>
              <w:bottom w:w="100" w:type="dxa"/>
              <w:right w:w="120" w:type="dxa"/>
            </w:tcMar>
          </w:tcPr>
          <w:p w14:paraId="50DB0751" w14:textId="77777777" w:rsidR="00A27370" w:rsidRDefault="007F466A">
            <w:pPr>
              <w:spacing w:after="0"/>
            </w:pPr>
            <w:r>
              <w:rPr>
                <w:rFonts w:ascii="Arial" w:hAnsi="Arial"/>
                <w:sz w:val="20"/>
              </w:rPr>
              <w:t>Redirects to login page upon registration.</w:t>
            </w:r>
          </w:p>
        </w:tc>
        <w:tc>
          <w:tcPr>
            <w:tcW w:w="1152" w:type="dxa"/>
            <w:shd w:val="clear" w:color="auto" w:fill="FFFFFF"/>
            <w:tcMar>
              <w:top w:w="100" w:type="dxa"/>
              <w:left w:w="120" w:type="dxa"/>
              <w:bottom w:w="100" w:type="dxa"/>
              <w:right w:w="120" w:type="dxa"/>
            </w:tcMar>
          </w:tcPr>
          <w:p w14:paraId="7DB4A170" w14:textId="77777777" w:rsidR="00A27370" w:rsidRDefault="007F466A">
            <w:pPr>
              <w:spacing w:after="0"/>
            </w:pPr>
            <w:r>
              <w:rPr>
                <w:rFonts w:ascii="Arial" w:hAnsi="Arial"/>
                <w:sz w:val="20"/>
              </w:rPr>
              <w:t>High</w:t>
            </w:r>
          </w:p>
        </w:tc>
        <w:tc>
          <w:tcPr>
            <w:tcW w:w="1152" w:type="dxa"/>
            <w:shd w:val="clear" w:color="auto" w:fill="FFFFFF"/>
            <w:tcMar>
              <w:top w:w="100" w:type="dxa"/>
              <w:left w:w="120" w:type="dxa"/>
              <w:bottom w:w="100" w:type="dxa"/>
              <w:right w:w="120" w:type="dxa"/>
            </w:tcMar>
          </w:tcPr>
          <w:p w14:paraId="15A23EED" w14:textId="77777777" w:rsidR="00A27370" w:rsidRDefault="007F466A">
            <w:pPr>
              <w:spacing w:after="0"/>
            </w:pPr>
            <w:r>
              <w:rPr>
                <w:rFonts w:ascii="Arial" w:hAnsi="Arial"/>
                <w:sz w:val="20"/>
              </w:rPr>
              <w:t>Sprint-1</w:t>
            </w:r>
          </w:p>
        </w:tc>
      </w:tr>
      <w:tr w:rsidR="00A27370" w14:paraId="71893841" w14:textId="77777777">
        <w:tc>
          <w:tcPr>
            <w:tcW w:w="1440" w:type="dxa"/>
            <w:shd w:val="clear" w:color="auto" w:fill="F9EBEA"/>
            <w:tcMar>
              <w:top w:w="100" w:type="dxa"/>
              <w:left w:w="120" w:type="dxa"/>
              <w:bottom w:w="100" w:type="dxa"/>
              <w:right w:w="120" w:type="dxa"/>
            </w:tcMar>
          </w:tcPr>
          <w:p w14:paraId="296408CD" w14:textId="77777777" w:rsidR="00A27370" w:rsidRDefault="007F466A">
            <w:pPr>
              <w:spacing w:after="0"/>
            </w:pPr>
            <w:r>
              <w:rPr>
                <w:rFonts w:ascii="Arial" w:hAnsi="Arial"/>
                <w:sz w:val="20"/>
              </w:rPr>
              <w:t>Patient</w:t>
            </w:r>
          </w:p>
        </w:tc>
        <w:tc>
          <w:tcPr>
            <w:tcW w:w="1728" w:type="dxa"/>
            <w:shd w:val="clear" w:color="auto" w:fill="F9EBEA"/>
            <w:tcMar>
              <w:top w:w="100" w:type="dxa"/>
              <w:left w:w="120" w:type="dxa"/>
              <w:bottom w:w="100" w:type="dxa"/>
              <w:right w:w="120" w:type="dxa"/>
            </w:tcMar>
          </w:tcPr>
          <w:p w14:paraId="7DB269F9" w14:textId="77777777" w:rsidR="00A27370" w:rsidRDefault="007F466A">
            <w:pPr>
              <w:spacing w:after="0"/>
            </w:pPr>
            <w:r>
              <w:rPr>
                <w:rFonts w:ascii="Arial" w:hAnsi="Arial"/>
                <w:sz w:val="20"/>
              </w:rPr>
              <w:t>Login</w:t>
            </w:r>
          </w:p>
        </w:tc>
        <w:tc>
          <w:tcPr>
            <w:tcW w:w="1152" w:type="dxa"/>
            <w:shd w:val="clear" w:color="auto" w:fill="F9EBEA"/>
            <w:tcMar>
              <w:top w:w="100" w:type="dxa"/>
              <w:left w:w="120" w:type="dxa"/>
              <w:bottom w:w="100" w:type="dxa"/>
              <w:right w:w="120" w:type="dxa"/>
            </w:tcMar>
          </w:tcPr>
          <w:p w14:paraId="40987CED" w14:textId="77777777" w:rsidR="00A27370" w:rsidRDefault="007F466A">
            <w:pPr>
              <w:spacing w:after="0"/>
            </w:pPr>
            <w:r>
              <w:rPr>
                <w:rFonts w:ascii="Arial" w:hAnsi="Arial"/>
                <w:sz w:val="20"/>
              </w:rPr>
              <w:t>USN-2</w:t>
            </w:r>
          </w:p>
        </w:tc>
        <w:tc>
          <w:tcPr>
            <w:tcW w:w="3168" w:type="dxa"/>
            <w:shd w:val="clear" w:color="auto" w:fill="F9EBEA"/>
            <w:tcMar>
              <w:top w:w="100" w:type="dxa"/>
              <w:left w:w="120" w:type="dxa"/>
              <w:bottom w:w="100" w:type="dxa"/>
              <w:right w:w="120" w:type="dxa"/>
            </w:tcMar>
          </w:tcPr>
          <w:p w14:paraId="34FD7986" w14:textId="77777777" w:rsidR="00A27370" w:rsidRDefault="007F466A">
            <w:pPr>
              <w:spacing w:after="0"/>
            </w:pPr>
            <w:r>
              <w:rPr>
                <w:rFonts w:ascii="Arial" w:hAnsi="Arial"/>
                <w:sz w:val="20"/>
              </w:rPr>
              <w:t>As a patient, I can login using my email and password.</w:t>
            </w:r>
          </w:p>
        </w:tc>
        <w:tc>
          <w:tcPr>
            <w:tcW w:w="2880" w:type="dxa"/>
            <w:shd w:val="clear" w:color="auto" w:fill="F9EBEA"/>
            <w:tcMar>
              <w:top w:w="100" w:type="dxa"/>
              <w:left w:w="120" w:type="dxa"/>
              <w:bottom w:w="100" w:type="dxa"/>
              <w:right w:w="120" w:type="dxa"/>
            </w:tcMar>
          </w:tcPr>
          <w:p w14:paraId="7B2BD2F5" w14:textId="77777777" w:rsidR="00A27370" w:rsidRDefault="007F466A">
            <w:pPr>
              <w:spacing w:after="0"/>
            </w:pPr>
            <w:r>
              <w:rPr>
                <w:rFonts w:ascii="Arial" w:hAnsi="Arial"/>
                <w:sz w:val="20"/>
              </w:rPr>
              <w:t>Loads home dashboard with approved doctor cards.</w:t>
            </w:r>
          </w:p>
        </w:tc>
        <w:tc>
          <w:tcPr>
            <w:tcW w:w="1152" w:type="dxa"/>
            <w:shd w:val="clear" w:color="auto" w:fill="F9EBEA"/>
            <w:tcMar>
              <w:top w:w="100" w:type="dxa"/>
              <w:left w:w="120" w:type="dxa"/>
              <w:bottom w:w="100" w:type="dxa"/>
              <w:right w:w="120" w:type="dxa"/>
            </w:tcMar>
          </w:tcPr>
          <w:p w14:paraId="5B48F391" w14:textId="77777777" w:rsidR="00A27370" w:rsidRDefault="007F466A">
            <w:pPr>
              <w:spacing w:after="0"/>
            </w:pPr>
            <w:r>
              <w:rPr>
                <w:rFonts w:ascii="Arial" w:hAnsi="Arial"/>
                <w:sz w:val="20"/>
              </w:rPr>
              <w:t>High</w:t>
            </w:r>
          </w:p>
        </w:tc>
        <w:tc>
          <w:tcPr>
            <w:tcW w:w="1152" w:type="dxa"/>
            <w:shd w:val="clear" w:color="auto" w:fill="F9EBEA"/>
            <w:tcMar>
              <w:top w:w="100" w:type="dxa"/>
              <w:left w:w="120" w:type="dxa"/>
              <w:bottom w:w="100" w:type="dxa"/>
              <w:right w:w="120" w:type="dxa"/>
            </w:tcMar>
          </w:tcPr>
          <w:p w14:paraId="18B4F78A" w14:textId="77777777" w:rsidR="00A27370" w:rsidRDefault="007F466A">
            <w:pPr>
              <w:spacing w:after="0"/>
            </w:pPr>
            <w:r>
              <w:rPr>
                <w:rFonts w:ascii="Arial" w:hAnsi="Arial"/>
                <w:sz w:val="20"/>
              </w:rPr>
              <w:t>Sprint-1</w:t>
            </w:r>
          </w:p>
        </w:tc>
      </w:tr>
      <w:tr w:rsidR="00A27370" w14:paraId="74A15E16" w14:textId="77777777">
        <w:tc>
          <w:tcPr>
            <w:tcW w:w="1440" w:type="dxa"/>
            <w:shd w:val="clear" w:color="auto" w:fill="FFFFFF"/>
            <w:tcMar>
              <w:top w:w="100" w:type="dxa"/>
              <w:left w:w="120" w:type="dxa"/>
              <w:bottom w:w="100" w:type="dxa"/>
              <w:right w:w="120" w:type="dxa"/>
            </w:tcMar>
          </w:tcPr>
          <w:p w14:paraId="38400EA0" w14:textId="77777777" w:rsidR="00A27370" w:rsidRDefault="007F466A">
            <w:pPr>
              <w:spacing w:after="0"/>
            </w:pPr>
            <w:r>
              <w:rPr>
                <w:rFonts w:ascii="Arial" w:hAnsi="Arial"/>
                <w:sz w:val="20"/>
              </w:rPr>
              <w:t>Patient</w:t>
            </w:r>
          </w:p>
        </w:tc>
        <w:tc>
          <w:tcPr>
            <w:tcW w:w="1728" w:type="dxa"/>
            <w:shd w:val="clear" w:color="auto" w:fill="FFFFFF"/>
            <w:tcMar>
              <w:top w:w="100" w:type="dxa"/>
              <w:left w:w="120" w:type="dxa"/>
              <w:bottom w:w="100" w:type="dxa"/>
              <w:right w:w="120" w:type="dxa"/>
            </w:tcMar>
          </w:tcPr>
          <w:p w14:paraId="0C7DD117" w14:textId="77777777" w:rsidR="00A27370" w:rsidRDefault="007F466A">
            <w:pPr>
              <w:spacing w:after="0"/>
            </w:pPr>
            <w:r>
              <w:rPr>
                <w:rFonts w:ascii="Arial" w:hAnsi="Arial"/>
                <w:sz w:val="20"/>
              </w:rPr>
              <w:t>Apply Doctor</w:t>
            </w:r>
          </w:p>
        </w:tc>
        <w:tc>
          <w:tcPr>
            <w:tcW w:w="1152" w:type="dxa"/>
            <w:shd w:val="clear" w:color="auto" w:fill="FFFFFF"/>
            <w:tcMar>
              <w:top w:w="100" w:type="dxa"/>
              <w:left w:w="120" w:type="dxa"/>
              <w:bottom w:w="100" w:type="dxa"/>
              <w:right w:w="120" w:type="dxa"/>
            </w:tcMar>
          </w:tcPr>
          <w:p w14:paraId="51CB2556" w14:textId="77777777" w:rsidR="00A27370" w:rsidRDefault="007F466A">
            <w:pPr>
              <w:spacing w:after="0"/>
            </w:pPr>
            <w:r>
              <w:rPr>
                <w:rFonts w:ascii="Arial" w:hAnsi="Arial"/>
                <w:sz w:val="20"/>
              </w:rPr>
              <w:t>USN-3</w:t>
            </w:r>
          </w:p>
        </w:tc>
        <w:tc>
          <w:tcPr>
            <w:tcW w:w="3168" w:type="dxa"/>
            <w:shd w:val="clear" w:color="auto" w:fill="FFFFFF"/>
            <w:tcMar>
              <w:top w:w="100" w:type="dxa"/>
              <w:left w:w="120" w:type="dxa"/>
              <w:bottom w:w="100" w:type="dxa"/>
              <w:right w:w="120" w:type="dxa"/>
            </w:tcMar>
          </w:tcPr>
          <w:p w14:paraId="7964471B" w14:textId="77777777" w:rsidR="00A27370" w:rsidRDefault="007F466A">
            <w:pPr>
              <w:spacing w:after="0"/>
            </w:pPr>
            <w:r>
              <w:rPr>
                <w:rFonts w:ascii="Arial" w:hAnsi="Arial"/>
                <w:sz w:val="20"/>
              </w:rPr>
              <w:t>As a patient who is a doctor, I can submit an onboarding form.</w:t>
            </w:r>
          </w:p>
        </w:tc>
        <w:tc>
          <w:tcPr>
            <w:tcW w:w="2880" w:type="dxa"/>
            <w:shd w:val="clear" w:color="auto" w:fill="FFFFFF"/>
            <w:tcMar>
              <w:top w:w="100" w:type="dxa"/>
              <w:left w:w="120" w:type="dxa"/>
              <w:bottom w:w="100" w:type="dxa"/>
              <w:right w:w="120" w:type="dxa"/>
            </w:tcMar>
          </w:tcPr>
          <w:p w14:paraId="1708C21C" w14:textId="77777777" w:rsidR="00A27370" w:rsidRDefault="007F466A">
            <w:pPr>
              <w:spacing w:after="0"/>
            </w:pPr>
            <w:r>
              <w:rPr>
                <w:rFonts w:ascii="Arial" w:hAnsi="Arial"/>
                <w:sz w:val="20"/>
              </w:rPr>
              <w:t>Personal/Professional data validation on submit.</w:t>
            </w:r>
          </w:p>
        </w:tc>
        <w:tc>
          <w:tcPr>
            <w:tcW w:w="1152" w:type="dxa"/>
            <w:shd w:val="clear" w:color="auto" w:fill="FFFFFF"/>
            <w:tcMar>
              <w:top w:w="100" w:type="dxa"/>
              <w:left w:w="120" w:type="dxa"/>
              <w:bottom w:w="100" w:type="dxa"/>
              <w:right w:w="120" w:type="dxa"/>
            </w:tcMar>
          </w:tcPr>
          <w:p w14:paraId="460B63D8" w14:textId="77777777" w:rsidR="00A27370" w:rsidRDefault="007F466A">
            <w:pPr>
              <w:spacing w:after="0"/>
            </w:pPr>
            <w:r>
              <w:rPr>
                <w:rFonts w:ascii="Arial" w:hAnsi="Arial"/>
                <w:sz w:val="20"/>
              </w:rPr>
              <w:t>Medium</w:t>
            </w:r>
          </w:p>
        </w:tc>
        <w:tc>
          <w:tcPr>
            <w:tcW w:w="1152" w:type="dxa"/>
            <w:shd w:val="clear" w:color="auto" w:fill="FFFFFF"/>
            <w:tcMar>
              <w:top w:w="100" w:type="dxa"/>
              <w:left w:w="120" w:type="dxa"/>
              <w:bottom w:w="100" w:type="dxa"/>
              <w:right w:w="120" w:type="dxa"/>
            </w:tcMar>
          </w:tcPr>
          <w:p w14:paraId="3E022DBC" w14:textId="77777777" w:rsidR="00A27370" w:rsidRDefault="007F466A">
            <w:pPr>
              <w:spacing w:after="0"/>
            </w:pPr>
            <w:r>
              <w:rPr>
                <w:rFonts w:ascii="Arial" w:hAnsi="Arial"/>
                <w:sz w:val="20"/>
              </w:rPr>
              <w:t>Sprint-2</w:t>
            </w:r>
          </w:p>
        </w:tc>
      </w:tr>
      <w:tr w:rsidR="00A27370" w14:paraId="3349D32D" w14:textId="77777777">
        <w:tc>
          <w:tcPr>
            <w:tcW w:w="1440" w:type="dxa"/>
            <w:shd w:val="clear" w:color="auto" w:fill="F9EBEA"/>
            <w:tcMar>
              <w:top w:w="100" w:type="dxa"/>
              <w:left w:w="120" w:type="dxa"/>
              <w:bottom w:w="100" w:type="dxa"/>
              <w:right w:w="120" w:type="dxa"/>
            </w:tcMar>
          </w:tcPr>
          <w:p w14:paraId="6DA35532" w14:textId="77777777" w:rsidR="00A27370" w:rsidRDefault="007F466A">
            <w:pPr>
              <w:spacing w:after="0"/>
            </w:pPr>
            <w:r>
              <w:rPr>
                <w:rFonts w:ascii="Arial" w:hAnsi="Arial"/>
                <w:sz w:val="20"/>
              </w:rPr>
              <w:t>Patient</w:t>
            </w:r>
          </w:p>
        </w:tc>
        <w:tc>
          <w:tcPr>
            <w:tcW w:w="1728" w:type="dxa"/>
            <w:shd w:val="clear" w:color="auto" w:fill="F9EBEA"/>
            <w:tcMar>
              <w:top w:w="100" w:type="dxa"/>
              <w:left w:w="120" w:type="dxa"/>
              <w:bottom w:w="100" w:type="dxa"/>
              <w:right w:w="120" w:type="dxa"/>
            </w:tcMar>
          </w:tcPr>
          <w:p w14:paraId="2E084BE3" w14:textId="77777777" w:rsidR="00A27370" w:rsidRDefault="007F466A">
            <w:pPr>
              <w:spacing w:after="0"/>
            </w:pPr>
            <w:r>
              <w:rPr>
                <w:rFonts w:ascii="Arial" w:hAnsi="Arial"/>
                <w:sz w:val="20"/>
              </w:rPr>
              <w:t>Appointment Booking</w:t>
            </w:r>
          </w:p>
        </w:tc>
        <w:tc>
          <w:tcPr>
            <w:tcW w:w="1152" w:type="dxa"/>
            <w:shd w:val="clear" w:color="auto" w:fill="F9EBEA"/>
            <w:tcMar>
              <w:top w:w="100" w:type="dxa"/>
              <w:left w:w="120" w:type="dxa"/>
              <w:bottom w:w="100" w:type="dxa"/>
              <w:right w:w="120" w:type="dxa"/>
            </w:tcMar>
          </w:tcPr>
          <w:p w14:paraId="0F540C86" w14:textId="77777777" w:rsidR="00A27370" w:rsidRDefault="007F466A">
            <w:pPr>
              <w:spacing w:after="0"/>
            </w:pPr>
            <w:r>
              <w:rPr>
                <w:rFonts w:ascii="Arial" w:hAnsi="Arial"/>
                <w:sz w:val="20"/>
              </w:rPr>
              <w:t>USN-4</w:t>
            </w:r>
          </w:p>
        </w:tc>
        <w:tc>
          <w:tcPr>
            <w:tcW w:w="3168" w:type="dxa"/>
            <w:shd w:val="clear" w:color="auto" w:fill="F9EBEA"/>
            <w:tcMar>
              <w:top w:w="100" w:type="dxa"/>
              <w:left w:w="120" w:type="dxa"/>
              <w:bottom w:w="100" w:type="dxa"/>
              <w:right w:w="120" w:type="dxa"/>
            </w:tcMar>
          </w:tcPr>
          <w:p w14:paraId="267127FB" w14:textId="77777777" w:rsidR="00A27370" w:rsidRDefault="007F466A">
            <w:pPr>
              <w:spacing w:after="0"/>
            </w:pPr>
            <w:r>
              <w:rPr>
                <w:rFonts w:ascii="Arial" w:hAnsi="Arial"/>
                <w:sz w:val="20"/>
              </w:rPr>
              <w:t>As a patient, I can book an appointment slot and upload a document.</w:t>
            </w:r>
          </w:p>
        </w:tc>
        <w:tc>
          <w:tcPr>
            <w:tcW w:w="2880" w:type="dxa"/>
            <w:shd w:val="clear" w:color="auto" w:fill="F9EBEA"/>
            <w:tcMar>
              <w:top w:w="100" w:type="dxa"/>
              <w:left w:w="120" w:type="dxa"/>
              <w:bottom w:w="100" w:type="dxa"/>
              <w:right w:w="120" w:type="dxa"/>
            </w:tcMar>
          </w:tcPr>
          <w:p w14:paraId="5E177D9B" w14:textId="77777777" w:rsidR="00A27370" w:rsidRDefault="007F466A">
            <w:pPr>
              <w:spacing w:after="0"/>
            </w:pPr>
            <w:r>
              <w:rPr>
                <w:rFonts w:ascii="Arial" w:hAnsi="Arial"/>
                <w:sz w:val="20"/>
              </w:rPr>
              <w:t>Confirmation popup, status set to pending.</w:t>
            </w:r>
          </w:p>
        </w:tc>
        <w:tc>
          <w:tcPr>
            <w:tcW w:w="1152" w:type="dxa"/>
            <w:shd w:val="clear" w:color="auto" w:fill="F9EBEA"/>
            <w:tcMar>
              <w:top w:w="100" w:type="dxa"/>
              <w:left w:w="120" w:type="dxa"/>
              <w:bottom w:w="100" w:type="dxa"/>
              <w:right w:w="120" w:type="dxa"/>
            </w:tcMar>
          </w:tcPr>
          <w:p w14:paraId="463A90B4" w14:textId="77777777" w:rsidR="00A27370" w:rsidRDefault="007F466A">
            <w:pPr>
              <w:spacing w:after="0"/>
            </w:pPr>
            <w:r>
              <w:rPr>
                <w:rFonts w:ascii="Arial" w:hAnsi="Arial"/>
                <w:sz w:val="20"/>
              </w:rPr>
              <w:t>High</w:t>
            </w:r>
          </w:p>
        </w:tc>
        <w:tc>
          <w:tcPr>
            <w:tcW w:w="1152" w:type="dxa"/>
            <w:shd w:val="clear" w:color="auto" w:fill="F9EBEA"/>
            <w:tcMar>
              <w:top w:w="100" w:type="dxa"/>
              <w:left w:w="120" w:type="dxa"/>
              <w:bottom w:w="100" w:type="dxa"/>
              <w:right w:w="120" w:type="dxa"/>
            </w:tcMar>
          </w:tcPr>
          <w:p w14:paraId="4FCE2AB9" w14:textId="77777777" w:rsidR="00A27370" w:rsidRDefault="007F466A">
            <w:pPr>
              <w:spacing w:after="0"/>
            </w:pPr>
            <w:r>
              <w:rPr>
                <w:rFonts w:ascii="Arial" w:hAnsi="Arial"/>
                <w:sz w:val="20"/>
              </w:rPr>
              <w:t>Sprint-3</w:t>
            </w:r>
          </w:p>
        </w:tc>
      </w:tr>
      <w:tr w:rsidR="00A27370" w14:paraId="1F557007" w14:textId="77777777">
        <w:tc>
          <w:tcPr>
            <w:tcW w:w="1440" w:type="dxa"/>
            <w:shd w:val="clear" w:color="auto" w:fill="FFFFFF"/>
            <w:tcMar>
              <w:top w:w="100" w:type="dxa"/>
              <w:left w:w="120" w:type="dxa"/>
              <w:bottom w:w="100" w:type="dxa"/>
              <w:right w:w="120" w:type="dxa"/>
            </w:tcMar>
          </w:tcPr>
          <w:p w14:paraId="32372244" w14:textId="77777777" w:rsidR="00A27370" w:rsidRDefault="007F466A">
            <w:pPr>
              <w:spacing w:after="0"/>
            </w:pPr>
            <w:r>
              <w:rPr>
                <w:rFonts w:ascii="Arial" w:hAnsi="Arial"/>
                <w:sz w:val="20"/>
              </w:rPr>
              <w:t>Patient</w:t>
            </w:r>
          </w:p>
        </w:tc>
        <w:tc>
          <w:tcPr>
            <w:tcW w:w="1728" w:type="dxa"/>
            <w:shd w:val="clear" w:color="auto" w:fill="FFFFFF"/>
            <w:tcMar>
              <w:top w:w="100" w:type="dxa"/>
              <w:left w:w="120" w:type="dxa"/>
              <w:bottom w:w="100" w:type="dxa"/>
              <w:right w:w="120" w:type="dxa"/>
            </w:tcMar>
          </w:tcPr>
          <w:p w14:paraId="082A5808" w14:textId="77777777" w:rsidR="00A27370" w:rsidRDefault="007F466A">
            <w:pPr>
              <w:spacing w:after="0"/>
            </w:pPr>
            <w:r>
              <w:rPr>
                <w:rFonts w:ascii="Arial" w:hAnsi="Arial"/>
                <w:sz w:val="20"/>
              </w:rPr>
              <w:t>Appointment List</w:t>
            </w:r>
          </w:p>
        </w:tc>
        <w:tc>
          <w:tcPr>
            <w:tcW w:w="1152" w:type="dxa"/>
            <w:shd w:val="clear" w:color="auto" w:fill="FFFFFF"/>
            <w:tcMar>
              <w:top w:w="100" w:type="dxa"/>
              <w:left w:w="120" w:type="dxa"/>
              <w:bottom w:w="100" w:type="dxa"/>
              <w:right w:w="120" w:type="dxa"/>
            </w:tcMar>
          </w:tcPr>
          <w:p w14:paraId="5B7FEFC4" w14:textId="77777777" w:rsidR="00A27370" w:rsidRDefault="007F466A">
            <w:pPr>
              <w:spacing w:after="0"/>
            </w:pPr>
            <w:r>
              <w:rPr>
                <w:rFonts w:ascii="Arial" w:hAnsi="Arial"/>
                <w:sz w:val="20"/>
              </w:rPr>
              <w:t>USN-5</w:t>
            </w:r>
          </w:p>
        </w:tc>
        <w:tc>
          <w:tcPr>
            <w:tcW w:w="3168" w:type="dxa"/>
            <w:shd w:val="clear" w:color="auto" w:fill="FFFFFF"/>
            <w:tcMar>
              <w:top w:w="100" w:type="dxa"/>
              <w:left w:w="120" w:type="dxa"/>
              <w:bottom w:w="100" w:type="dxa"/>
              <w:right w:w="120" w:type="dxa"/>
            </w:tcMar>
          </w:tcPr>
          <w:p w14:paraId="561E0945" w14:textId="77777777" w:rsidR="00A27370" w:rsidRDefault="007F466A">
            <w:pPr>
              <w:spacing w:after="0"/>
            </w:pPr>
            <w:r>
              <w:rPr>
                <w:rFonts w:ascii="Arial" w:hAnsi="Arial"/>
                <w:sz w:val="20"/>
              </w:rPr>
              <w:t>As a patient, I can view my booked appointments table.</w:t>
            </w:r>
          </w:p>
        </w:tc>
        <w:tc>
          <w:tcPr>
            <w:tcW w:w="2880" w:type="dxa"/>
            <w:shd w:val="clear" w:color="auto" w:fill="FFFFFF"/>
            <w:tcMar>
              <w:top w:w="100" w:type="dxa"/>
              <w:left w:w="120" w:type="dxa"/>
              <w:bottom w:w="100" w:type="dxa"/>
              <w:right w:w="120" w:type="dxa"/>
            </w:tcMar>
          </w:tcPr>
          <w:p w14:paraId="59567874" w14:textId="77777777" w:rsidR="00A27370" w:rsidRDefault="007F466A">
            <w:pPr>
              <w:spacing w:after="0"/>
            </w:pPr>
            <w:r>
              <w:rPr>
                <w:rFonts w:ascii="Arial" w:hAnsi="Arial"/>
                <w:sz w:val="20"/>
              </w:rPr>
              <w:t>Dynamically shows Doctor name, datetime, and status.</w:t>
            </w:r>
          </w:p>
        </w:tc>
        <w:tc>
          <w:tcPr>
            <w:tcW w:w="1152" w:type="dxa"/>
            <w:shd w:val="clear" w:color="auto" w:fill="FFFFFF"/>
            <w:tcMar>
              <w:top w:w="100" w:type="dxa"/>
              <w:left w:w="120" w:type="dxa"/>
              <w:bottom w:w="100" w:type="dxa"/>
              <w:right w:w="120" w:type="dxa"/>
            </w:tcMar>
          </w:tcPr>
          <w:p w14:paraId="6557D28E" w14:textId="77777777" w:rsidR="00A27370" w:rsidRDefault="007F466A">
            <w:pPr>
              <w:spacing w:after="0"/>
            </w:pPr>
            <w:r>
              <w:rPr>
                <w:rFonts w:ascii="Arial" w:hAnsi="Arial"/>
                <w:sz w:val="20"/>
              </w:rPr>
              <w:t>High</w:t>
            </w:r>
          </w:p>
        </w:tc>
        <w:tc>
          <w:tcPr>
            <w:tcW w:w="1152" w:type="dxa"/>
            <w:shd w:val="clear" w:color="auto" w:fill="FFFFFF"/>
            <w:tcMar>
              <w:top w:w="100" w:type="dxa"/>
              <w:left w:w="120" w:type="dxa"/>
              <w:bottom w:w="100" w:type="dxa"/>
              <w:right w:w="120" w:type="dxa"/>
            </w:tcMar>
          </w:tcPr>
          <w:p w14:paraId="7535784F" w14:textId="77777777" w:rsidR="00A27370" w:rsidRDefault="007F466A">
            <w:pPr>
              <w:spacing w:after="0"/>
            </w:pPr>
            <w:r>
              <w:rPr>
                <w:rFonts w:ascii="Arial" w:hAnsi="Arial"/>
                <w:sz w:val="20"/>
              </w:rPr>
              <w:t>Sprint-3</w:t>
            </w:r>
          </w:p>
        </w:tc>
      </w:tr>
      <w:tr w:rsidR="00A27370" w14:paraId="31818647" w14:textId="77777777">
        <w:tc>
          <w:tcPr>
            <w:tcW w:w="1440" w:type="dxa"/>
            <w:shd w:val="clear" w:color="auto" w:fill="F9EBEA"/>
            <w:tcMar>
              <w:top w:w="100" w:type="dxa"/>
              <w:left w:w="120" w:type="dxa"/>
              <w:bottom w:w="100" w:type="dxa"/>
              <w:right w:w="120" w:type="dxa"/>
            </w:tcMar>
          </w:tcPr>
          <w:p w14:paraId="2BB783CD" w14:textId="77777777" w:rsidR="00A27370" w:rsidRDefault="007F466A">
            <w:pPr>
              <w:spacing w:after="0"/>
            </w:pPr>
            <w:r>
              <w:rPr>
                <w:rFonts w:ascii="Arial" w:hAnsi="Arial"/>
                <w:sz w:val="20"/>
              </w:rPr>
              <w:t>Doctor</w:t>
            </w:r>
          </w:p>
        </w:tc>
        <w:tc>
          <w:tcPr>
            <w:tcW w:w="1728" w:type="dxa"/>
            <w:shd w:val="clear" w:color="auto" w:fill="F9EBEA"/>
            <w:tcMar>
              <w:top w:w="100" w:type="dxa"/>
              <w:left w:w="120" w:type="dxa"/>
              <w:bottom w:w="100" w:type="dxa"/>
              <w:right w:w="120" w:type="dxa"/>
            </w:tcMar>
          </w:tcPr>
          <w:p w14:paraId="3A481F59" w14:textId="77777777" w:rsidR="00A27370" w:rsidRDefault="007F466A">
            <w:pPr>
              <w:spacing w:after="0"/>
            </w:pPr>
            <w:r>
              <w:rPr>
                <w:rFonts w:ascii="Arial" w:hAnsi="Arial"/>
                <w:sz w:val="20"/>
              </w:rPr>
              <w:t>Home Dashboard</w:t>
            </w:r>
          </w:p>
        </w:tc>
        <w:tc>
          <w:tcPr>
            <w:tcW w:w="1152" w:type="dxa"/>
            <w:shd w:val="clear" w:color="auto" w:fill="F9EBEA"/>
            <w:tcMar>
              <w:top w:w="100" w:type="dxa"/>
              <w:left w:w="120" w:type="dxa"/>
              <w:bottom w:w="100" w:type="dxa"/>
              <w:right w:w="120" w:type="dxa"/>
            </w:tcMar>
          </w:tcPr>
          <w:p w14:paraId="7BE764EE" w14:textId="77777777" w:rsidR="00A27370" w:rsidRDefault="007F466A">
            <w:pPr>
              <w:spacing w:after="0"/>
            </w:pPr>
            <w:r>
              <w:rPr>
                <w:rFonts w:ascii="Arial" w:hAnsi="Arial"/>
                <w:sz w:val="20"/>
              </w:rPr>
              <w:t>USN-6</w:t>
            </w:r>
          </w:p>
        </w:tc>
        <w:tc>
          <w:tcPr>
            <w:tcW w:w="3168" w:type="dxa"/>
            <w:shd w:val="clear" w:color="auto" w:fill="F9EBEA"/>
            <w:tcMar>
              <w:top w:w="100" w:type="dxa"/>
              <w:left w:w="120" w:type="dxa"/>
              <w:bottom w:w="100" w:type="dxa"/>
              <w:right w:w="120" w:type="dxa"/>
            </w:tcMar>
          </w:tcPr>
          <w:p w14:paraId="7718093A" w14:textId="77777777" w:rsidR="00A27370" w:rsidRDefault="007F466A">
            <w:pPr>
              <w:spacing w:after="0"/>
            </w:pPr>
            <w:r>
              <w:rPr>
                <w:rFonts w:ascii="Arial" w:hAnsi="Arial"/>
                <w:sz w:val="20"/>
              </w:rPr>
              <w:t>As a doctor, I can view my doctor profile dashboard.</w:t>
            </w:r>
          </w:p>
        </w:tc>
        <w:tc>
          <w:tcPr>
            <w:tcW w:w="2880" w:type="dxa"/>
            <w:shd w:val="clear" w:color="auto" w:fill="F9EBEA"/>
            <w:tcMar>
              <w:top w:w="100" w:type="dxa"/>
              <w:left w:w="120" w:type="dxa"/>
              <w:bottom w:w="100" w:type="dxa"/>
              <w:right w:w="120" w:type="dxa"/>
            </w:tcMar>
          </w:tcPr>
          <w:p w14:paraId="7026DF31" w14:textId="77777777" w:rsidR="00A27370" w:rsidRDefault="007F466A">
            <w:pPr>
              <w:spacing w:after="0"/>
            </w:pPr>
            <w:r>
              <w:rPr>
                <w:rFonts w:ascii="Arial" w:hAnsi="Arial"/>
                <w:sz w:val="20"/>
              </w:rPr>
              <w:t>Navbar includes 'Dr.' prefix and custom links.</w:t>
            </w:r>
          </w:p>
        </w:tc>
        <w:tc>
          <w:tcPr>
            <w:tcW w:w="1152" w:type="dxa"/>
            <w:shd w:val="clear" w:color="auto" w:fill="F9EBEA"/>
            <w:tcMar>
              <w:top w:w="100" w:type="dxa"/>
              <w:left w:w="120" w:type="dxa"/>
              <w:bottom w:w="100" w:type="dxa"/>
              <w:right w:w="120" w:type="dxa"/>
            </w:tcMar>
          </w:tcPr>
          <w:p w14:paraId="1E4D5503" w14:textId="77777777" w:rsidR="00A27370" w:rsidRDefault="007F466A">
            <w:pPr>
              <w:spacing w:after="0"/>
            </w:pPr>
            <w:r>
              <w:rPr>
                <w:rFonts w:ascii="Arial" w:hAnsi="Arial"/>
                <w:sz w:val="20"/>
              </w:rPr>
              <w:t>High</w:t>
            </w:r>
          </w:p>
        </w:tc>
        <w:tc>
          <w:tcPr>
            <w:tcW w:w="1152" w:type="dxa"/>
            <w:shd w:val="clear" w:color="auto" w:fill="F9EBEA"/>
            <w:tcMar>
              <w:top w:w="100" w:type="dxa"/>
              <w:left w:w="120" w:type="dxa"/>
              <w:bottom w:w="100" w:type="dxa"/>
              <w:right w:w="120" w:type="dxa"/>
            </w:tcMar>
          </w:tcPr>
          <w:p w14:paraId="17C31175" w14:textId="77777777" w:rsidR="00A27370" w:rsidRDefault="007F466A">
            <w:pPr>
              <w:spacing w:after="0"/>
            </w:pPr>
            <w:r>
              <w:rPr>
                <w:rFonts w:ascii="Arial" w:hAnsi="Arial"/>
                <w:sz w:val="20"/>
              </w:rPr>
              <w:t>Sprint-3</w:t>
            </w:r>
          </w:p>
        </w:tc>
      </w:tr>
      <w:tr w:rsidR="00A27370" w14:paraId="5B278D3B" w14:textId="77777777">
        <w:tc>
          <w:tcPr>
            <w:tcW w:w="1440" w:type="dxa"/>
            <w:shd w:val="clear" w:color="auto" w:fill="FFFFFF"/>
            <w:tcMar>
              <w:top w:w="100" w:type="dxa"/>
              <w:left w:w="120" w:type="dxa"/>
              <w:bottom w:w="100" w:type="dxa"/>
              <w:right w:w="120" w:type="dxa"/>
            </w:tcMar>
          </w:tcPr>
          <w:p w14:paraId="5109244A" w14:textId="77777777" w:rsidR="00A27370" w:rsidRDefault="007F466A">
            <w:pPr>
              <w:spacing w:after="0"/>
            </w:pPr>
            <w:r>
              <w:rPr>
                <w:rFonts w:ascii="Arial" w:hAnsi="Arial"/>
                <w:sz w:val="20"/>
              </w:rPr>
              <w:t>Doctor</w:t>
            </w:r>
          </w:p>
        </w:tc>
        <w:tc>
          <w:tcPr>
            <w:tcW w:w="1728" w:type="dxa"/>
            <w:shd w:val="clear" w:color="auto" w:fill="FFFFFF"/>
            <w:tcMar>
              <w:top w:w="100" w:type="dxa"/>
              <w:left w:w="120" w:type="dxa"/>
              <w:bottom w:w="100" w:type="dxa"/>
              <w:right w:w="120" w:type="dxa"/>
            </w:tcMar>
          </w:tcPr>
          <w:p w14:paraId="66C20432" w14:textId="77777777" w:rsidR="00A27370" w:rsidRDefault="007F466A">
            <w:pPr>
              <w:spacing w:after="0"/>
            </w:pPr>
            <w:r>
              <w:rPr>
                <w:rFonts w:ascii="Arial" w:hAnsi="Arial"/>
                <w:sz w:val="20"/>
              </w:rPr>
              <w:t>Alerts</w:t>
            </w:r>
          </w:p>
        </w:tc>
        <w:tc>
          <w:tcPr>
            <w:tcW w:w="1152" w:type="dxa"/>
            <w:shd w:val="clear" w:color="auto" w:fill="FFFFFF"/>
            <w:tcMar>
              <w:top w:w="100" w:type="dxa"/>
              <w:left w:w="120" w:type="dxa"/>
              <w:bottom w:w="100" w:type="dxa"/>
              <w:right w:w="120" w:type="dxa"/>
            </w:tcMar>
          </w:tcPr>
          <w:p w14:paraId="3C27DFC9" w14:textId="77777777" w:rsidR="00A27370" w:rsidRDefault="007F466A">
            <w:pPr>
              <w:spacing w:after="0"/>
            </w:pPr>
            <w:r>
              <w:rPr>
                <w:rFonts w:ascii="Arial" w:hAnsi="Arial"/>
                <w:sz w:val="20"/>
              </w:rPr>
              <w:t>USN-7</w:t>
            </w:r>
          </w:p>
        </w:tc>
        <w:tc>
          <w:tcPr>
            <w:tcW w:w="3168" w:type="dxa"/>
            <w:shd w:val="clear" w:color="auto" w:fill="FFFFFF"/>
            <w:tcMar>
              <w:top w:w="100" w:type="dxa"/>
              <w:left w:w="120" w:type="dxa"/>
              <w:bottom w:w="100" w:type="dxa"/>
              <w:right w:w="120" w:type="dxa"/>
            </w:tcMar>
          </w:tcPr>
          <w:p w14:paraId="60C0F1E4" w14:textId="77777777" w:rsidR="00A27370" w:rsidRDefault="007F466A">
            <w:pPr>
              <w:spacing w:after="0"/>
            </w:pPr>
            <w:r>
              <w:rPr>
                <w:rFonts w:ascii="Arial" w:hAnsi="Arial"/>
                <w:sz w:val="20"/>
              </w:rPr>
              <w:t>As a doctor, I can view booking notifications.</w:t>
            </w:r>
          </w:p>
        </w:tc>
        <w:tc>
          <w:tcPr>
            <w:tcW w:w="2880" w:type="dxa"/>
            <w:shd w:val="clear" w:color="auto" w:fill="FFFFFF"/>
            <w:tcMar>
              <w:top w:w="100" w:type="dxa"/>
              <w:left w:w="120" w:type="dxa"/>
              <w:bottom w:w="100" w:type="dxa"/>
              <w:right w:w="120" w:type="dxa"/>
            </w:tcMar>
          </w:tcPr>
          <w:p w14:paraId="650CA9CB" w14:textId="77777777" w:rsidR="00A27370" w:rsidRDefault="007F466A">
            <w:pPr>
              <w:spacing w:after="0"/>
            </w:pPr>
            <w:r>
              <w:rPr>
                <w:rFonts w:ascii="Arial" w:hAnsi="Arial"/>
                <w:sz w:val="20"/>
              </w:rPr>
              <w:t>Counter badge updates on new bookings.</w:t>
            </w:r>
          </w:p>
        </w:tc>
        <w:tc>
          <w:tcPr>
            <w:tcW w:w="1152" w:type="dxa"/>
            <w:shd w:val="clear" w:color="auto" w:fill="FFFFFF"/>
            <w:tcMar>
              <w:top w:w="100" w:type="dxa"/>
              <w:left w:w="120" w:type="dxa"/>
              <w:bottom w:w="100" w:type="dxa"/>
              <w:right w:w="120" w:type="dxa"/>
            </w:tcMar>
          </w:tcPr>
          <w:p w14:paraId="31DAB527" w14:textId="77777777" w:rsidR="00A27370" w:rsidRDefault="007F466A">
            <w:pPr>
              <w:spacing w:after="0"/>
            </w:pPr>
            <w:r>
              <w:rPr>
                <w:rFonts w:ascii="Arial" w:hAnsi="Arial"/>
                <w:sz w:val="20"/>
              </w:rPr>
              <w:t>Medium</w:t>
            </w:r>
          </w:p>
        </w:tc>
        <w:tc>
          <w:tcPr>
            <w:tcW w:w="1152" w:type="dxa"/>
            <w:shd w:val="clear" w:color="auto" w:fill="FFFFFF"/>
            <w:tcMar>
              <w:top w:w="100" w:type="dxa"/>
              <w:left w:w="120" w:type="dxa"/>
              <w:bottom w:w="100" w:type="dxa"/>
              <w:right w:w="120" w:type="dxa"/>
            </w:tcMar>
          </w:tcPr>
          <w:p w14:paraId="2E645BEE" w14:textId="77777777" w:rsidR="00A27370" w:rsidRDefault="007F466A">
            <w:pPr>
              <w:spacing w:after="0"/>
            </w:pPr>
            <w:r>
              <w:rPr>
                <w:rFonts w:ascii="Arial" w:hAnsi="Arial"/>
                <w:sz w:val="20"/>
              </w:rPr>
              <w:t>Sprint-4</w:t>
            </w:r>
          </w:p>
        </w:tc>
      </w:tr>
      <w:tr w:rsidR="00A27370" w14:paraId="3808A6A9" w14:textId="77777777">
        <w:tc>
          <w:tcPr>
            <w:tcW w:w="1440" w:type="dxa"/>
            <w:shd w:val="clear" w:color="auto" w:fill="F9EBEA"/>
            <w:tcMar>
              <w:top w:w="100" w:type="dxa"/>
              <w:left w:w="120" w:type="dxa"/>
              <w:bottom w:w="100" w:type="dxa"/>
              <w:right w:w="120" w:type="dxa"/>
            </w:tcMar>
          </w:tcPr>
          <w:p w14:paraId="1761ED1F" w14:textId="77777777" w:rsidR="00A27370" w:rsidRDefault="007F466A">
            <w:pPr>
              <w:spacing w:after="0"/>
            </w:pPr>
            <w:r>
              <w:rPr>
                <w:rFonts w:ascii="Arial" w:hAnsi="Arial"/>
                <w:sz w:val="20"/>
              </w:rPr>
              <w:t>Admin</w:t>
            </w:r>
          </w:p>
        </w:tc>
        <w:tc>
          <w:tcPr>
            <w:tcW w:w="1728" w:type="dxa"/>
            <w:shd w:val="clear" w:color="auto" w:fill="F9EBEA"/>
            <w:tcMar>
              <w:top w:w="100" w:type="dxa"/>
              <w:left w:w="120" w:type="dxa"/>
              <w:bottom w:w="100" w:type="dxa"/>
              <w:right w:w="120" w:type="dxa"/>
            </w:tcMar>
          </w:tcPr>
          <w:p w14:paraId="22D28C30" w14:textId="77777777" w:rsidR="00A27370" w:rsidRDefault="007F466A">
            <w:pPr>
              <w:spacing w:after="0"/>
            </w:pPr>
            <w:r>
              <w:rPr>
                <w:rFonts w:ascii="Arial" w:hAnsi="Arial"/>
                <w:sz w:val="20"/>
              </w:rPr>
              <w:t>User Review</w:t>
            </w:r>
          </w:p>
        </w:tc>
        <w:tc>
          <w:tcPr>
            <w:tcW w:w="1152" w:type="dxa"/>
            <w:shd w:val="clear" w:color="auto" w:fill="F9EBEA"/>
            <w:tcMar>
              <w:top w:w="100" w:type="dxa"/>
              <w:left w:w="120" w:type="dxa"/>
              <w:bottom w:w="100" w:type="dxa"/>
              <w:right w:w="120" w:type="dxa"/>
            </w:tcMar>
          </w:tcPr>
          <w:p w14:paraId="0258E3AF" w14:textId="77777777" w:rsidR="00A27370" w:rsidRDefault="007F466A">
            <w:pPr>
              <w:spacing w:after="0"/>
            </w:pPr>
            <w:r>
              <w:rPr>
                <w:rFonts w:ascii="Arial" w:hAnsi="Arial"/>
                <w:sz w:val="20"/>
              </w:rPr>
              <w:t>USN-8</w:t>
            </w:r>
          </w:p>
        </w:tc>
        <w:tc>
          <w:tcPr>
            <w:tcW w:w="3168" w:type="dxa"/>
            <w:shd w:val="clear" w:color="auto" w:fill="F9EBEA"/>
            <w:tcMar>
              <w:top w:w="100" w:type="dxa"/>
              <w:left w:w="120" w:type="dxa"/>
              <w:bottom w:w="100" w:type="dxa"/>
              <w:right w:w="120" w:type="dxa"/>
            </w:tcMar>
          </w:tcPr>
          <w:p w14:paraId="272366AD" w14:textId="77777777" w:rsidR="00A27370" w:rsidRDefault="007F466A">
            <w:pPr>
              <w:spacing w:after="0"/>
            </w:pPr>
            <w:r>
              <w:rPr>
                <w:rFonts w:ascii="Arial" w:hAnsi="Arial"/>
                <w:sz w:val="20"/>
              </w:rPr>
              <w:t>As an admin, I can view lists of all registered users.</w:t>
            </w:r>
          </w:p>
        </w:tc>
        <w:tc>
          <w:tcPr>
            <w:tcW w:w="2880" w:type="dxa"/>
            <w:shd w:val="clear" w:color="auto" w:fill="F9EBEA"/>
            <w:tcMar>
              <w:top w:w="100" w:type="dxa"/>
              <w:left w:w="120" w:type="dxa"/>
              <w:bottom w:w="100" w:type="dxa"/>
              <w:right w:w="120" w:type="dxa"/>
            </w:tcMar>
          </w:tcPr>
          <w:p w14:paraId="1426B3E0" w14:textId="77777777" w:rsidR="00A27370" w:rsidRDefault="007F466A">
            <w:pPr>
              <w:spacing w:after="0"/>
            </w:pPr>
            <w:r>
              <w:rPr>
                <w:rFonts w:ascii="Arial" w:hAnsi="Arial"/>
                <w:sz w:val="20"/>
              </w:rPr>
              <w:t>Admin lists show name, email, isAdmin/isDoctor flags.</w:t>
            </w:r>
          </w:p>
        </w:tc>
        <w:tc>
          <w:tcPr>
            <w:tcW w:w="1152" w:type="dxa"/>
            <w:shd w:val="clear" w:color="auto" w:fill="F9EBEA"/>
            <w:tcMar>
              <w:top w:w="100" w:type="dxa"/>
              <w:left w:w="120" w:type="dxa"/>
              <w:bottom w:w="100" w:type="dxa"/>
              <w:right w:w="120" w:type="dxa"/>
            </w:tcMar>
          </w:tcPr>
          <w:p w14:paraId="2BCF4542" w14:textId="77777777" w:rsidR="00A27370" w:rsidRDefault="007F466A">
            <w:pPr>
              <w:spacing w:after="0"/>
            </w:pPr>
            <w:r>
              <w:rPr>
                <w:rFonts w:ascii="Arial" w:hAnsi="Arial"/>
                <w:sz w:val="20"/>
              </w:rPr>
              <w:t>High</w:t>
            </w:r>
          </w:p>
        </w:tc>
        <w:tc>
          <w:tcPr>
            <w:tcW w:w="1152" w:type="dxa"/>
            <w:shd w:val="clear" w:color="auto" w:fill="F9EBEA"/>
            <w:tcMar>
              <w:top w:w="100" w:type="dxa"/>
              <w:left w:w="120" w:type="dxa"/>
              <w:bottom w:w="100" w:type="dxa"/>
              <w:right w:w="120" w:type="dxa"/>
            </w:tcMar>
          </w:tcPr>
          <w:p w14:paraId="49A0C73F" w14:textId="77777777" w:rsidR="00A27370" w:rsidRDefault="007F466A">
            <w:pPr>
              <w:spacing w:after="0"/>
            </w:pPr>
            <w:r>
              <w:rPr>
                <w:rFonts w:ascii="Arial" w:hAnsi="Arial"/>
                <w:sz w:val="20"/>
              </w:rPr>
              <w:t>Sprint-2</w:t>
            </w:r>
          </w:p>
        </w:tc>
      </w:tr>
      <w:tr w:rsidR="00A27370" w14:paraId="7F759C94" w14:textId="77777777">
        <w:tc>
          <w:tcPr>
            <w:tcW w:w="1440" w:type="dxa"/>
            <w:shd w:val="clear" w:color="auto" w:fill="FFFFFF"/>
            <w:tcMar>
              <w:top w:w="100" w:type="dxa"/>
              <w:left w:w="120" w:type="dxa"/>
              <w:bottom w:w="100" w:type="dxa"/>
              <w:right w:w="120" w:type="dxa"/>
            </w:tcMar>
          </w:tcPr>
          <w:p w14:paraId="3EEE7504" w14:textId="77777777" w:rsidR="00A27370" w:rsidRDefault="007F466A">
            <w:pPr>
              <w:spacing w:after="0"/>
            </w:pPr>
            <w:r>
              <w:rPr>
                <w:rFonts w:ascii="Arial" w:hAnsi="Arial"/>
                <w:sz w:val="20"/>
              </w:rPr>
              <w:t>Admin</w:t>
            </w:r>
          </w:p>
        </w:tc>
        <w:tc>
          <w:tcPr>
            <w:tcW w:w="1728" w:type="dxa"/>
            <w:shd w:val="clear" w:color="auto" w:fill="FFFFFF"/>
            <w:tcMar>
              <w:top w:w="100" w:type="dxa"/>
              <w:left w:w="120" w:type="dxa"/>
              <w:bottom w:w="100" w:type="dxa"/>
              <w:right w:w="120" w:type="dxa"/>
            </w:tcMar>
          </w:tcPr>
          <w:p w14:paraId="5D0BE934" w14:textId="77777777" w:rsidR="00A27370" w:rsidRDefault="007F466A">
            <w:pPr>
              <w:spacing w:after="0"/>
            </w:pPr>
            <w:r>
              <w:rPr>
                <w:rFonts w:ascii="Arial" w:hAnsi="Arial"/>
                <w:sz w:val="20"/>
              </w:rPr>
              <w:t>Doctor Verification</w:t>
            </w:r>
          </w:p>
        </w:tc>
        <w:tc>
          <w:tcPr>
            <w:tcW w:w="1152" w:type="dxa"/>
            <w:shd w:val="clear" w:color="auto" w:fill="FFFFFF"/>
            <w:tcMar>
              <w:top w:w="100" w:type="dxa"/>
              <w:left w:w="120" w:type="dxa"/>
              <w:bottom w:w="100" w:type="dxa"/>
              <w:right w:w="120" w:type="dxa"/>
            </w:tcMar>
          </w:tcPr>
          <w:p w14:paraId="2CFE460F" w14:textId="77777777" w:rsidR="00A27370" w:rsidRDefault="007F466A">
            <w:pPr>
              <w:spacing w:after="0"/>
            </w:pPr>
            <w:r>
              <w:rPr>
                <w:rFonts w:ascii="Arial" w:hAnsi="Arial"/>
                <w:sz w:val="20"/>
              </w:rPr>
              <w:t>USN-9</w:t>
            </w:r>
          </w:p>
        </w:tc>
        <w:tc>
          <w:tcPr>
            <w:tcW w:w="3168" w:type="dxa"/>
            <w:shd w:val="clear" w:color="auto" w:fill="FFFFFF"/>
            <w:tcMar>
              <w:top w:w="100" w:type="dxa"/>
              <w:left w:w="120" w:type="dxa"/>
              <w:bottom w:w="100" w:type="dxa"/>
              <w:right w:w="120" w:type="dxa"/>
            </w:tcMar>
          </w:tcPr>
          <w:p w14:paraId="31D282F2" w14:textId="77777777" w:rsidR="00A27370" w:rsidRDefault="007F466A">
            <w:pPr>
              <w:spacing w:after="0"/>
            </w:pPr>
            <w:r>
              <w:rPr>
                <w:rFonts w:ascii="Arial" w:hAnsi="Arial"/>
                <w:sz w:val="20"/>
              </w:rPr>
              <w:t xml:space="preserve">As an admin, I can approve/reject doctor </w:t>
            </w:r>
            <w:r>
              <w:rPr>
                <w:rFonts w:ascii="Arial" w:hAnsi="Arial"/>
                <w:sz w:val="20"/>
              </w:rPr>
              <w:lastRenderedPageBreak/>
              <w:t>applications.</w:t>
            </w:r>
          </w:p>
        </w:tc>
        <w:tc>
          <w:tcPr>
            <w:tcW w:w="2880" w:type="dxa"/>
            <w:shd w:val="clear" w:color="auto" w:fill="FFFFFF"/>
            <w:tcMar>
              <w:top w:w="100" w:type="dxa"/>
              <w:left w:w="120" w:type="dxa"/>
              <w:bottom w:w="100" w:type="dxa"/>
              <w:right w:w="120" w:type="dxa"/>
            </w:tcMar>
          </w:tcPr>
          <w:p w14:paraId="73F63B0D" w14:textId="77777777" w:rsidR="00A27370" w:rsidRDefault="007F466A">
            <w:pPr>
              <w:spacing w:after="0"/>
            </w:pPr>
            <w:r>
              <w:rPr>
                <w:rFonts w:ascii="Arial" w:hAnsi="Arial"/>
                <w:sz w:val="20"/>
              </w:rPr>
              <w:lastRenderedPageBreak/>
              <w:t>Approve clicks set isDoctor = Yes in the database.</w:t>
            </w:r>
          </w:p>
        </w:tc>
        <w:tc>
          <w:tcPr>
            <w:tcW w:w="1152" w:type="dxa"/>
            <w:shd w:val="clear" w:color="auto" w:fill="FFFFFF"/>
            <w:tcMar>
              <w:top w:w="100" w:type="dxa"/>
              <w:left w:w="120" w:type="dxa"/>
              <w:bottom w:w="100" w:type="dxa"/>
              <w:right w:w="120" w:type="dxa"/>
            </w:tcMar>
          </w:tcPr>
          <w:p w14:paraId="48446A51" w14:textId="77777777" w:rsidR="00A27370" w:rsidRDefault="007F466A">
            <w:pPr>
              <w:spacing w:after="0"/>
            </w:pPr>
            <w:r>
              <w:rPr>
                <w:rFonts w:ascii="Arial" w:hAnsi="Arial"/>
                <w:sz w:val="20"/>
              </w:rPr>
              <w:t>High</w:t>
            </w:r>
          </w:p>
        </w:tc>
        <w:tc>
          <w:tcPr>
            <w:tcW w:w="1152" w:type="dxa"/>
            <w:shd w:val="clear" w:color="auto" w:fill="FFFFFF"/>
            <w:tcMar>
              <w:top w:w="100" w:type="dxa"/>
              <w:left w:w="120" w:type="dxa"/>
              <w:bottom w:w="100" w:type="dxa"/>
              <w:right w:w="120" w:type="dxa"/>
            </w:tcMar>
          </w:tcPr>
          <w:p w14:paraId="03AF845D" w14:textId="77777777" w:rsidR="00A27370" w:rsidRDefault="007F466A">
            <w:pPr>
              <w:spacing w:after="0"/>
            </w:pPr>
            <w:r>
              <w:rPr>
                <w:rFonts w:ascii="Arial" w:hAnsi="Arial"/>
                <w:sz w:val="20"/>
              </w:rPr>
              <w:t>Sprint-2</w:t>
            </w:r>
          </w:p>
        </w:tc>
      </w:tr>
    </w:tbl>
    <w:p w14:paraId="5E04CDD4" w14:textId="77777777" w:rsidR="00A27370" w:rsidRDefault="00A27370">
      <w:pPr>
        <w:spacing w:before="160" w:after="80"/>
      </w:pPr>
    </w:p>
    <w:p w14:paraId="795925CA" w14:textId="77777777" w:rsidR="00A27370" w:rsidRDefault="007F466A">
      <w:r>
        <w:br w:type="page"/>
      </w:r>
    </w:p>
    <w:p w14:paraId="6C0BA62C" w14:textId="77777777" w:rsidR="00A27370" w:rsidRDefault="007F466A">
      <w:pPr>
        <w:pStyle w:val="Heading1"/>
        <w:spacing w:before="360" w:after="160"/>
      </w:pPr>
      <w:r>
        <w:rPr>
          <w:rFonts w:ascii="Arial" w:hAnsi="Arial"/>
          <w:color w:val="2C3E50"/>
          <w:sz w:val="32"/>
        </w:rPr>
        <w:lastRenderedPageBreak/>
        <w:t>Phase 4: Project Design Phase</w:t>
      </w:r>
    </w:p>
    <w:p w14:paraId="15F2E67D" w14:textId="77777777" w:rsidR="00A27370" w:rsidRDefault="007F466A">
      <w:pPr>
        <w:pStyle w:val="Heading2"/>
        <w:spacing w:before="280" w:after="120"/>
      </w:pPr>
      <w:r>
        <w:rPr>
          <w:rFonts w:ascii="Arial" w:hAnsi="Arial"/>
          <w:color w:val="34495E"/>
        </w:rPr>
        <w:t>4.1 Problem - Solution Fit</w:t>
      </w:r>
    </w:p>
    <w:p w14:paraId="228110AB" w14:textId="77777777" w:rsidR="00A27370" w:rsidRDefault="007F466A">
      <w:pPr>
        <w:spacing w:after="120"/>
      </w:pPr>
      <w:r>
        <w:rPr>
          <w:rFonts w:ascii="Arial" w:hAnsi="Arial"/>
        </w:rPr>
        <w:t>The Problem-Solution Fit phase ensures that the technical solutions resolved in our MERN implementation target the exact friction points experienced by the customer personas defined in Phase 1.</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420F3990" w14:textId="77777777">
        <w:tc>
          <w:tcPr>
            <w:tcW w:w="2880" w:type="dxa"/>
            <w:shd w:val="clear" w:color="auto" w:fill="F2F4F4"/>
            <w:tcMar>
              <w:top w:w="80" w:type="dxa"/>
              <w:left w:w="120" w:type="dxa"/>
              <w:bottom w:w="80" w:type="dxa"/>
              <w:right w:w="120" w:type="dxa"/>
            </w:tcMar>
          </w:tcPr>
          <w:p w14:paraId="4C693FFF"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7CC8E53C" w14:textId="7A027598" w:rsidR="00A27370" w:rsidRDefault="007F466A">
            <w:pPr>
              <w:spacing w:after="0"/>
            </w:pPr>
            <w:r>
              <w:rPr>
                <w:rFonts w:ascii="Arial" w:hAnsi="Arial"/>
                <w:sz w:val="20"/>
              </w:rPr>
              <w:t>1</w:t>
            </w:r>
            <w:r w:rsidR="00573E3E">
              <w:rPr>
                <w:rFonts w:ascii="Arial" w:hAnsi="Arial"/>
                <w:sz w:val="20"/>
              </w:rPr>
              <w:t>3</w:t>
            </w:r>
            <w:r>
              <w:rPr>
                <w:rFonts w:ascii="Arial" w:hAnsi="Arial"/>
                <w:sz w:val="20"/>
              </w:rPr>
              <w:t xml:space="preserve"> </w:t>
            </w:r>
            <w:r w:rsidR="00573E3E">
              <w:rPr>
                <w:rFonts w:ascii="Arial" w:hAnsi="Arial"/>
                <w:sz w:val="20"/>
              </w:rPr>
              <w:t>july</w:t>
            </w:r>
            <w:r>
              <w:rPr>
                <w:rFonts w:ascii="Arial" w:hAnsi="Arial"/>
                <w:sz w:val="20"/>
              </w:rPr>
              <w:t>202</w:t>
            </w:r>
            <w:r w:rsidR="00573E3E">
              <w:rPr>
                <w:rFonts w:ascii="Arial" w:hAnsi="Arial"/>
                <w:sz w:val="20"/>
              </w:rPr>
              <w:t>6</w:t>
            </w:r>
          </w:p>
        </w:tc>
      </w:tr>
      <w:tr w:rsidR="00573E3E" w14:paraId="0B395332" w14:textId="77777777">
        <w:tc>
          <w:tcPr>
            <w:tcW w:w="2880" w:type="dxa"/>
            <w:shd w:val="clear" w:color="auto" w:fill="F2F4F4"/>
            <w:tcMar>
              <w:top w:w="80" w:type="dxa"/>
              <w:left w:w="120" w:type="dxa"/>
              <w:bottom w:w="80" w:type="dxa"/>
              <w:right w:w="120" w:type="dxa"/>
            </w:tcMar>
          </w:tcPr>
          <w:p w14:paraId="5D20326F" w14:textId="77777777" w:rsidR="00573E3E" w:rsidRDefault="00573E3E" w:rsidP="00573E3E">
            <w:pPr>
              <w:spacing w:after="0"/>
            </w:pPr>
            <w:r>
              <w:rPr>
                <w:rFonts w:ascii="Arial" w:hAnsi="Arial"/>
                <w:b/>
                <w:sz w:val="20"/>
              </w:rPr>
              <w:t>Team ID</w:t>
            </w:r>
          </w:p>
        </w:tc>
        <w:tc>
          <w:tcPr>
            <w:tcW w:w="6480" w:type="dxa"/>
            <w:tcMar>
              <w:top w:w="80" w:type="dxa"/>
              <w:left w:w="120" w:type="dxa"/>
              <w:bottom w:w="80" w:type="dxa"/>
              <w:right w:w="120" w:type="dxa"/>
            </w:tcMar>
          </w:tcPr>
          <w:p w14:paraId="373BC675" w14:textId="041672BB" w:rsidR="00573E3E" w:rsidRDefault="00573E3E" w:rsidP="00573E3E">
            <w:pPr>
              <w:spacing w:after="0"/>
            </w:pPr>
            <w:r w:rsidRPr="00562A17">
              <w:t xml:space="preserve"> SWTID-2026-7511</w:t>
            </w:r>
          </w:p>
        </w:tc>
      </w:tr>
      <w:tr w:rsidR="00573E3E" w14:paraId="2AEC7507" w14:textId="77777777">
        <w:tc>
          <w:tcPr>
            <w:tcW w:w="2880" w:type="dxa"/>
            <w:shd w:val="clear" w:color="auto" w:fill="F2F4F4"/>
            <w:tcMar>
              <w:top w:w="80" w:type="dxa"/>
              <w:left w:w="120" w:type="dxa"/>
              <w:bottom w:w="80" w:type="dxa"/>
              <w:right w:w="120" w:type="dxa"/>
            </w:tcMar>
          </w:tcPr>
          <w:p w14:paraId="31394CBA" w14:textId="77777777" w:rsidR="00573E3E" w:rsidRDefault="00573E3E" w:rsidP="00573E3E">
            <w:pPr>
              <w:spacing w:after="0"/>
            </w:pPr>
            <w:r>
              <w:rPr>
                <w:rFonts w:ascii="Arial" w:hAnsi="Arial"/>
                <w:b/>
                <w:sz w:val="20"/>
              </w:rPr>
              <w:t>Project Name</w:t>
            </w:r>
          </w:p>
        </w:tc>
        <w:tc>
          <w:tcPr>
            <w:tcW w:w="6480" w:type="dxa"/>
            <w:tcMar>
              <w:top w:w="80" w:type="dxa"/>
              <w:left w:w="120" w:type="dxa"/>
              <w:bottom w:w="80" w:type="dxa"/>
              <w:right w:w="120" w:type="dxa"/>
            </w:tcMar>
          </w:tcPr>
          <w:p w14:paraId="7E4151CF" w14:textId="77777777" w:rsidR="00573E3E" w:rsidRDefault="00573E3E" w:rsidP="00573E3E">
            <w:pPr>
              <w:spacing w:after="0"/>
            </w:pPr>
            <w:r>
              <w:rPr>
                <w:rFonts w:ascii="Arial" w:hAnsi="Arial"/>
                <w:sz w:val="20"/>
              </w:rPr>
              <w:t>Book a Doctor (MedicareBook)</w:t>
            </w:r>
          </w:p>
        </w:tc>
      </w:tr>
      <w:tr w:rsidR="00573E3E" w14:paraId="550CBA7D" w14:textId="77777777">
        <w:tc>
          <w:tcPr>
            <w:tcW w:w="2880" w:type="dxa"/>
            <w:shd w:val="clear" w:color="auto" w:fill="F2F4F4"/>
            <w:tcMar>
              <w:top w:w="80" w:type="dxa"/>
              <w:left w:w="120" w:type="dxa"/>
              <w:bottom w:w="80" w:type="dxa"/>
              <w:right w:w="120" w:type="dxa"/>
            </w:tcMar>
          </w:tcPr>
          <w:p w14:paraId="4C5246B6" w14:textId="77777777" w:rsidR="00573E3E" w:rsidRDefault="00573E3E" w:rsidP="00573E3E">
            <w:pPr>
              <w:spacing w:after="0"/>
            </w:pPr>
            <w:r>
              <w:rPr>
                <w:rFonts w:ascii="Arial" w:hAnsi="Arial"/>
                <w:b/>
                <w:sz w:val="20"/>
              </w:rPr>
              <w:t>Maximum Marks</w:t>
            </w:r>
          </w:p>
        </w:tc>
        <w:tc>
          <w:tcPr>
            <w:tcW w:w="6480" w:type="dxa"/>
            <w:tcMar>
              <w:top w:w="80" w:type="dxa"/>
              <w:left w:w="120" w:type="dxa"/>
              <w:bottom w:w="80" w:type="dxa"/>
              <w:right w:w="120" w:type="dxa"/>
            </w:tcMar>
          </w:tcPr>
          <w:p w14:paraId="0B6FA4AA" w14:textId="77777777" w:rsidR="00573E3E" w:rsidRDefault="00573E3E" w:rsidP="00573E3E">
            <w:pPr>
              <w:spacing w:after="0"/>
            </w:pPr>
            <w:r>
              <w:rPr>
                <w:rFonts w:ascii="Arial" w:hAnsi="Arial"/>
                <w:sz w:val="20"/>
              </w:rPr>
              <w:t>2 Marks</w:t>
            </w:r>
          </w:p>
        </w:tc>
      </w:tr>
    </w:tbl>
    <w:p w14:paraId="645B381B" w14:textId="77777777" w:rsidR="00A27370" w:rsidRDefault="00A27370">
      <w:pPr>
        <w:spacing w:before="160" w:after="80"/>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3168"/>
        <w:gridCol w:w="3600"/>
        <w:gridCol w:w="3312"/>
      </w:tblGrid>
      <w:tr w:rsidR="00A27370" w14:paraId="16E763FA" w14:textId="77777777">
        <w:tc>
          <w:tcPr>
            <w:tcW w:w="3168" w:type="dxa"/>
            <w:shd w:val="clear" w:color="auto" w:fill="2C3E50"/>
            <w:tcMar>
              <w:top w:w="120" w:type="dxa"/>
              <w:left w:w="120" w:type="dxa"/>
              <w:bottom w:w="120" w:type="dxa"/>
              <w:right w:w="120" w:type="dxa"/>
            </w:tcMar>
          </w:tcPr>
          <w:p w14:paraId="1A8456D3" w14:textId="77777777" w:rsidR="00A27370" w:rsidRDefault="007F466A">
            <w:pPr>
              <w:spacing w:after="0"/>
            </w:pPr>
            <w:r>
              <w:rPr>
                <w:rFonts w:ascii="Arial" w:hAnsi="Arial"/>
                <w:b/>
                <w:color w:val="FFFFFF"/>
                <w:sz w:val="21"/>
              </w:rPr>
              <w:t>Customer Problem (from Phase 1)</w:t>
            </w:r>
          </w:p>
        </w:tc>
        <w:tc>
          <w:tcPr>
            <w:tcW w:w="3600" w:type="dxa"/>
            <w:shd w:val="clear" w:color="auto" w:fill="2C3E50"/>
            <w:tcMar>
              <w:top w:w="120" w:type="dxa"/>
              <w:left w:w="120" w:type="dxa"/>
              <w:bottom w:w="120" w:type="dxa"/>
              <w:right w:w="120" w:type="dxa"/>
            </w:tcMar>
          </w:tcPr>
          <w:p w14:paraId="6203AF85" w14:textId="77777777" w:rsidR="00A27370" w:rsidRDefault="007F466A">
            <w:pPr>
              <w:spacing w:after="0"/>
            </w:pPr>
            <w:r>
              <w:rPr>
                <w:rFonts w:ascii="Arial" w:hAnsi="Arial"/>
                <w:b/>
                <w:color w:val="FFFFFF"/>
                <w:sz w:val="21"/>
              </w:rPr>
              <w:t>MedicareBook Technical Solution</w:t>
            </w:r>
          </w:p>
        </w:tc>
        <w:tc>
          <w:tcPr>
            <w:tcW w:w="3312" w:type="dxa"/>
            <w:shd w:val="clear" w:color="auto" w:fill="2C3E50"/>
            <w:tcMar>
              <w:top w:w="120" w:type="dxa"/>
              <w:left w:w="120" w:type="dxa"/>
              <w:bottom w:w="120" w:type="dxa"/>
              <w:right w:w="120" w:type="dxa"/>
            </w:tcMar>
          </w:tcPr>
          <w:p w14:paraId="42717D79" w14:textId="77777777" w:rsidR="00A27370" w:rsidRDefault="007F466A">
            <w:pPr>
              <w:spacing w:after="0"/>
            </w:pPr>
            <w:r>
              <w:rPr>
                <w:rFonts w:ascii="Arial" w:hAnsi="Arial"/>
                <w:b/>
                <w:color w:val="FFFFFF"/>
                <w:sz w:val="21"/>
              </w:rPr>
              <w:t>Value Proposition</w:t>
            </w:r>
          </w:p>
        </w:tc>
      </w:tr>
      <w:tr w:rsidR="00A27370" w14:paraId="43626C30" w14:textId="77777777">
        <w:tc>
          <w:tcPr>
            <w:tcW w:w="3168" w:type="dxa"/>
            <w:shd w:val="clear" w:color="auto" w:fill="FFFFFF"/>
            <w:tcMar>
              <w:top w:w="100" w:type="dxa"/>
              <w:left w:w="120" w:type="dxa"/>
              <w:bottom w:w="100" w:type="dxa"/>
              <w:right w:w="120" w:type="dxa"/>
            </w:tcMar>
          </w:tcPr>
          <w:p w14:paraId="45F31934" w14:textId="77777777" w:rsidR="00A27370" w:rsidRDefault="007F466A">
            <w:pPr>
              <w:spacing w:after="0"/>
            </w:pPr>
            <w:r>
              <w:rPr>
                <w:rFonts w:ascii="Arial" w:hAnsi="Arial"/>
                <w:sz w:val="20"/>
              </w:rPr>
              <w:t>Patients call multiple clinics to check doctor availability, causing stress.</w:t>
            </w:r>
          </w:p>
        </w:tc>
        <w:tc>
          <w:tcPr>
            <w:tcW w:w="3600" w:type="dxa"/>
            <w:shd w:val="clear" w:color="auto" w:fill="FFFFFF"/>
            <w:tcMar>
              <w:top w:w="100" w:type="dxa"/>
              <w:left w:w="120" w:type="dxa"/>
              <w:bottom w:w="100" w:type="dxa"/>
              <w:right w:w="120" w:type="dxa"/>
            </w:tcMar>
          </w:tcPr>
          <w:p w14:paraId="1A1AC040" w14:textId="77777777" w:rsidR="00A27370" w:rsidRDefault="007F466A">
            <w:pPr>
              <w:spacing w:after="0"/>
            </w:pPr>
            <w:r>
              <w:rPr>
                <w:rFonts w:ascii="Arial" w:hAnsi="Arial"/>
                <w:sz w:val="20"/>
              </w:rPr>
              <w:t>React dashboard listing approved doctors with specialization, address, fees, and timings.</w:t>
            </w:r>
          </w:p>
        </w:tc>
        <w:tc>
          <w:tcPr>
            <w:tcW w:w="3312" w:type="dxa"/>
            <w:shd w:val="clear" w:color="auto" w:fill="FFFFFF"/>
            <w:tcMar>
              <w:top w:w="100" w:type="dxa"/>
              <w:left w:w="120" w:type="dxa"/>
              <w:bottom w:w="100" w:type="dxa"/>
              <w:right w:w="120" w:type="dxa"/>
            </w:tcMar>
          </w:tcPr>
          <w:p w14:paraId="0F4E215B" w14:textId="77777777" w:rsidR="00A27370" w:rsidRDefault="007F466A">
            <w:pPr>
              <w:spacing w:after="0"/>
            </w:pPr>
            <w:r>
              <w:rPr>
                <w:rFonts w:ascii="Arial" w:hAnsi="Arial"/>
                <w:sz w:val="20"/>
              </w:rPr>
              <w:t>Real-time calendar slot visibility, eliminating manual calling.</w:t>
            </w:r>
          </w:p>
        </w:tc>
      </w:tr>
      <w:tr w:rsidR="00A27370" w14:paraId="458B68F2" w14:textId="77777777">
        <w:tc>
          <w:tcPr>
            <w:tcW w:w="3168" w:type="dxa"/>
            <w:shd w:val="clear" w:color="auto" w:fill="F9EBEA"/>
            <w:tcMar>
              <w:top w:w="100" w:type="dxa"/>
              <w:left w:w="120" w:type="dxa"/>
              <w:bottom w:w="100" w:type="dxa"/>
              <w:right w:w="120" w:type="dxa"/>
            </w:tcMar>
          </w:tcPr>
          <w:p w14:paraId="31DD35E5" w14:textId="77777777" w:rsidR="00A27370" w:rsidRDefault="007F466A">
            <w:pPr>
              <w:spacing w:after="0"/>
            </w:pPr>
            <w:r>
              <w:rPr>
                <w:rFonts w:ascii="Arial" w:hAnsi="Arial"/>
                <w:sz w:val="20"/>
              </w:rPr>
              <w:t>Onboarding doctors wait through manual credential reviews.</w:t>
            </w:r>
          </w:p>
        </w:tc>
        <w:tc>
          <w:tcPr>
            <w:tcW w:w="3600" w:type="dxa"/>
            <w:shd w:val="clear" w:color="auto" w:fill="F9EBEA"/>
            <w:tcMar>
              <w:top w:w="100" w:type="dxa"/>
              <w:left w:w="120" w:type="dxa"/>
              <w:bottom w:w="100" w:type="dxa"/>
              <w:right w:w="120" w:type="dxa"/>
            </w:tcMar>
          </w:tcPr>
          <w:p w14:paraId="0E695E79" w14:textId="77777777" w:rsidR="00A27370" w:rsidRDefault="007F466A">
            <w:pPr>
              <w:spacing w:after="0"/>
            </w:pPr>
            <w:r>
              <w:rPr>
                <w:rFonts w:ascii="Arial" w:hAnsi="Arial"/>
                <w:sz w:val="20"/>
              </w:rPr>
              <w:t>Onboarding form integrated into User Home, sending credentials directly to the Admin dashboard.</w:t>
            </w:r>
          </w:p>
        </w:tc>
        <w:tc>
          <w:tcPr>
            <w:tcW w:w="3312" w:type="dxa"/>
            <w:shd w:val="clear" w:color="auto" w:fill="F9EBEA"/>
            <w:tcMar>
              <w:top w:w="100" w:type="dxa"/>
              <w:left w:w="120" w:type="dxa"/>
              <w:bottom w:w="100" w:type="dxa"/>
              <w:right w:w="120" w:type="dxa"/>
            </w:tcMar>
          </w:tcPr>
          <w:p w14:paraId="7B59F7FC" w14:textId="77777777" w:rsidR="00A27370" w:rsidRDefault="007F466A">
            <w:pPr>
              <w:spacing w:after="0"/>
            </w:pPr>
            <w:r>
              <w:rPr>
                <w:rFonts w:ascii="Arial" w:hAnsi="Arial"/>
                <w:sz w:val="20"/>
              </w:rPr>
              <w:t>Fast online application processing and direct role elevation.</w:t>
            </w:r>
          </w:p>
        </w:tc>
      </w:tr>
      <w:tr w:rsidR="00A27370" w14:paraId="36613912" w14:textId="77777777">
        <w:tc>
          <w:tcPr>
            <w:tcW w:w="3168" w:type="dxa"/>
            <w:shd w:val="clear" w:color="auto" w:fill="FFFFFF"/>
            <w:tcMar>
              <w:top w:w="100" w:type="dxa"/>
              <w:left w:w="120" w:type="dxa"/>
              <w:bottom w:w="100" w:type="dxa"/>
              <w:right w:w="120" w:type="dxa"/>
            </w:tcMar>
          </w:tcPr>
          <w:p w14:paraId="1045E30F" w14:textId="77777777" w:rsidR="00A27370" w:rsidRDefault="007F466A">
            <w:pPr>
              <w:spacing w:after="0"/>
            </w:pPr>
            <w:r>
              <w:rPr>
                <w:rFonts w:ascii="Arial" w:hAnsi="Arial"/>
                <w:sz w:val="20"/>
              </w:rPr>
              <w:t>Platform managers get overwhelmed reviewing PDF documents via email.</w:t>
            </w:r>
          </w:p>
        </w:tc>
        <w:tc>
          <w:tcPr>
            <w:tcW w:w="3600" w:type="dxa"/>
            <w:shd w:val="clear" w:color="auto" w:fill="FFFFFF"/>
            <w:tcMar>
              <w:top w:w="100" w:type="dxa"/>
              <w:left w:w="120" w:type="dxa"/>
              <w:bottom w:w="100" w:type="dxa"/>
              <w:right w:w="120" w:type="dxa"/>
            </w:tcMar>
          </w:tcPr>
          <w:p w14:paraId="64247370" w14:textId="77777777" w:rsidR="00A27370" w:rsidRDefault="007F466A">
            <w:pPr>
              <w:spacing w:after="0"/>
            </w:pPr>
            <w:r>
              <w:rPr>
                <w:rFonts w:ascii="Arial" w:hAnsi="Arial"/>
                <w:sz w:val="20"/>
              </w:rPr>
              <w:t>A unified Admin panel showing tables of all users and doctor applicant profiles with Approve/Reject actions.</w:t>
            </w:r>
          </w:p>
        </w:tc>
        <w:tc>
          <w:tcPr>
            <w:tcW w:w="3312" w:type="dxa"/>
            <w:shd w:val="clear" w:color="auto" w:fill="FFFFFF"/>
            <w:tcMar>
              <w:top w:w="100" w:type="dxa"/>
              <w:left w:w="120" w:type="dxa"/>
              <w:bottom w:w="100" w:type="dxa"/>
              <w:right w:w="120" w:type="dxa"/>
            </w:tcMar>
          </w:tcPr>
          <w:p w14:paraId="656D8A58" w14:textId="77777777" w:rsidR="00A27370" w:rsidRDefault="007F466A">
            <w:pPr>
              <w:spacing w:after="0"/>
            </w:pPr>
            <w:r>
              <w:rPr>
                <w:rFonts w:ascii="Arial" w:hAnsi="Arial"/>
                <w:sz w:val="20"/>
              </w:rPr>
              <w:t>One-click approval logic, reducing coordination overhead.</w:t>
            </w:r>
          </w:p>
        </w:tc>
      </w:tr>
    </w:tbl>
    <w:p w14:paraId="4AD73EFB" w14:textId="77777777" w:rsidR="00A27370" w:rsidRDefault="00A27370">
      <w:pPr>
        <w:spacing w:before="160" w:after="80"/>
      </w:pPr>
    </w:p>
    <w:p w14:paraId="3E97FC0D" w14:textId="26506B6E" w:rsidR="00A27370" w:rsidRDefault="007F466A">
      <w:pPr>
        <w:pStyle w:val="Heading2"/>
        <w:spacing w:before="280" w:after="120"/>
      </w:pPr>
      <w:r>
        <w:rPr>
          <w:rFonts w:ascii="Arial" w:hAnsi="Arial"/>
          <w:color w:val="34495E"/>
        </w:rPr>
        <w:t>4.2 Proposed Solution</w:t>
      </w:r>
    </w:p>
    <w:p w14:paraId="67AD4288" w14:textId="77777777" w:rsidR="00A27370" w:rsidRDefault="007F466A">
      <w:pPr>
        <w:spacing w:after="120"/>
      </w:pPr>
      <w:r>
        <w:rPr>
          <w:rFonts w:ascii="Arial" w:hAnsi="Arial"/>
        </w:rPr>
        <w:t>This section outlines the business model, uniqueness, social impact, and scalability parameters of our MERN-based Book a Doctor portal.</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3ECC5AE0" w14:textId="77777777">
        <w:tc>
          <w:tcPr>
            <w:tcW w:w="2880" w:type="dxa"/>
            <w:shd w:val="clear" w:color="auto" w:fill="F2F4F4"/>
            <w:tcMar>
              <w:top w:w="80" w:type="dxa"/>
              <w:left w:w="120" w:type="dxa"/>
              <w:bottom w:w="80" w:type="dxa"/>
              <w:right w:w="120" w:type="dxa"/>
            </w:tcMar>
          </w:tcPr>
          <w:p w14:paraId="7CDE4401"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75E3CA14" w14:textId="734744F4" w:rsidR="00A27370" w:rsidRDefault="007F466A">
            <w:pPr>
              <w:spacing w:after="0"/>
            </w:pPr>
            <w:r>
              <w:rPr>
                <w:rFonts w:ascii="Arial" w:hAnsi="Arial"/>
                <w:sz w:val="20"/>
              </w:rPr>
              <w:t>1</w:t>
            </w:r>
            <w:r w:rsidR="00573E3E">
              <w:rPr>
                <w:rFonts w:ascii="Arial" w:hAnsi="Arial"/>
                <w:sz w:val="20"/>
              </w:rPr>
              <w:t>3 july</w:t>
            </w:r>
            <w:r>
              <w:rPr>
                <w:rFonts w:ascii="Arial" w:hAnsi="Arial"/>
                <w:sz w:val="20"/>
              </w:rPr>
              <w:t xml:space="preserve"> 202</w:t>
            </w:r>
            <w:r w:rsidR="00573E3E">
              <w:rPr>
                <w:rFonts w:ascii="Arial" w:hAnsi="Arial"/>
                <w:sz w:val="20"/>
              </w:rPr>
              <w:t>6</w:t>
            </w:r>
          </w:p>
        </w:tc>
      </w:tr>
      <w:tr w:rsidR="00573E3E" w14:paraId="7E43BAFD" w14:textId="77777777">
        <w:tc>
          <w:tcPr>
            <w:tcW w:w="2880" w:type="dxa"/>
            <w:shd w:val="clear" w:color="auto" w:fill="F2F4F4"/>
            <w:tcMar>
              <w:top w:w="80" w:type="dxa"/>
              <w:left w:w="120" w:type="dxa"/>
              <w:bottom w:w="80" w:type="dxa"/>
              <w:right w:w="120" w:type="dxa"/>
            </w:tcMar>
          </w:tcPr>
          <w:p w14:paraId="40C715B9" w14:textId="77777777" w:rsidR="00573E3E" w:rsidRDefault="00573E3E" w:rsidP="00573E3E">
            <w:pPr>
              <w:spacing w:after="0"/>
            </w:pPr>
            <w:r>
              <w:rPr>
                <w:rFonts w:ascii="Arial" w:hAnsi="Arial"/>
                <w:b/>
                <w:sz w:val="20"/>
              </w:rPr>
              <w:t>Team ID</w:t>
            </w:r>
          </w:p>
        </w:tc>
        <w:tc>
          <w:tcPr>
            <w:tcW w:w="6480" w:type="dxa"/>
            <w:tcMar>
              <w:top w:w="80" w:type="dxa"/>
              <w:left w:w="120" w:type="dxa"/>
              <w:bottom w:w="80" w:type="dxa"/>
              <w:right w:w="120" w:type="dxa"/>
            </w:tcMar>
          </w:tcPr>
          <w:p w14:paraId="30992596" w14:textId="16B692B3" w:rsidR="00573E3E" w:rsidRDefault="00573E3E" w:rsidP="00573E3E">
            <w:pPr>
              <w:spacing w:after="0"/>
            </w:pPr>
            <w:r w:rsidRPr="00562A17">
              <w:t xml:space="preserve"> SWTID-2026-7511</w:t>
            </w:r>
          </w:p>
        </w:tc>
      </w:tr>
      <w:tr w:rsidR="00573E3E" w14:paraId="19964248" w14:textId="77777777">
        <w:tc>
          <w:tcPr>
            <w:tcW w:w="2880" w:type="dxa"/>
            <w:shd w:val="clear" w:color="auto" w:fill="F2F4F4"/>
            <w:tcMar>
              <w:top w:w="80" w:type="dxa"/>
              <w:left w:w="120" w:type="dxa"/>
              <w:bottom w:w="80" w:type="dxa"/>
              <w:right w:w="120" w:type="dxa"/>
            </w:tcMar>
          </w:tcPr>
          <w:p w14:paraId="07697167" w14:textId="77777777" w:rsidR="00573E3E" w:rsidRDefault="00573E3E" w:rsidP="00573E3E">
            <w:pPr>
              <w:spacing w:after="0"/>
            </w:pPr>
            <w:r>
              <w:rPr>
                <w:rFonts w:ascii="Arial" w:hAnsi="Arial"/>
                <w:b/>
                <w:sz w:val="20"/>
              </w:rPr>
              <w:t>Project Name</w:t>
            </w:r>
          </w:p>
        </w:tc>
        <w:tc>
          <w:tcPr>
            <w:tcW w:w="6480" w:type="dxa"/>
            <w:tcMar>
              <w:top w:w="80" w:type="dxa"/>
              <w:left w:w="120" w:type="dxa"/>
              <w:bottom w:w="80" w:type="dxa"/>
              <w:right w:w="120" w:type="dxa"/>
            </w:tcMar>
          </w:tcPr>
          <w:p w14:paraId="733028B3" w14:textId="77777777" w:rsidR="00573E3E" w:rsidRDefault="00573E3E" w:rsidP="00573E3E">
            <w:pPr>
              <w:spacing w:after="0"/>
            </w:pPr>
            <w:r>
              <w:rPr>
                <w:rFonts w:ascii="Arial" w:hAnsi="Arial"/>
                <w:sz w:val="20"/>
              </w:rPr>
              <w:t>Book a Doctor (MedicareBook)</w:t>
            </w:r>
          </w:p>
        </w:tc>
      </w:tr>
      <w:tr w:rsidR="00573E3E" w14:paraId="554C9C03" w14:textId="77777777">
        <w:tc>
          <w:tcPr>
            <w:tcW w:w="2880" w:type="dxa"/>
            <w:shd w:val="clear" w:color="auto" w:fill="F2F4F4"/>
            <w:tcMar>
              <w:top w:w="80" w:type="dxa"/>
              <w:left w:w="120" w:type="dxa"/>
              <w:bottom w:w="80" w:type="dxa"/>
              <w:right w:w="120" w:type="dxa"/>
            </w:tcMar>
          </w:tcPr>
          <w:p w14:paraId="34798352" w14:textId="77777777" w:rsidR="00573E3E" w:rsidRDefault="00573E3E" w:rsidP="00573E3E">
            <w:pPr>
              <w:spacing w:after="0"/>
            </w:pPr>
            <w:r>
              <w:rPr>
                <w:rFonts w:ascii="Arial" w:hAnsi="Arial"/>
                <w:b/>
                <w:sz w:val="20"/>
              </w:rPr>
              <w:t>Maximum Marks</w:t>
            </w:r>
          </w:p>
        </w:tc>
        <w:tc>
          <w:tcPr>
            <w:tcW w:w="6480" w:type="dxa"/>
            <w:tcMar>
              <w:top w:w="80" w:type="dxa"/>
              <w:left w:w="120" w:type="dxa"/>
              <w:bottom w:w="80" w:type="dxa"/>
              <w:right w:w="120" w:type="dxa"/>
            </w:tcMar>
          </w:tcPr>
          <w:p w14:paraId="34AFBF59" w14:textId="77777777" w:rsidR="00573E3E" w:rsidRDefault="00573E3E" w:rsidP="00573E3E">
            <w:pPr>
              <w:spacing w:after="0"/>
            </w:pPr>
            <w:r>
              <w:rPr>
                <w:rFonts w:ascii="Arial" w:hAnsi="Arial"/>
                <w:sz w:val="20"/>
              </w:rPr>
              <w:t>2 Marks</w:t>
            </w:r>
          </w:p>
        </w:tc>
      </w:tr>
    </w:tbl>
    <w:p w14:paraId="770A0165" w14:textId="77777777" w:rsidR="00A27370" w:rsidRDefault="00A27370">
      <w:pPr>
        <w:spacing w:before="160" w:after="80"/>
      </w:pP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864"/>
        <w:gridCol w:w="3168"/>
        <w:gridCol w:w="6768"/>
      </w:tblGrid>
      <w:tr w:rsidR="00A27370" w14:paraId="12A5C598" w14:textId="77777777">
        <w:tc>
          <w:tcPr>
            <w:tcW w:w="864" w:type="dxa"/>
            <w:shd w:val="clear" w:color="auto" w:fill="2C3E50"/>
            <w:tcMar>
              <w:top w:w="120" w:type="dxa"/>
              <w:left w:w="120" w:type="dxa"/>
              <w:bottom w:w="120" w:type="dxa"/>
              <w:right w:w="120" w:type="dxa"/>
            </w:tcMar>
          </w:tcPr>
          <w:p w14:paraId="55E46585" w14:textId="77777777" w:rsidR="00A27370" w:rsidRDefault="007F466A">
            <w:pPr>
              <w:spacing w:after="0"/>
            </w:pPr>
            <w:r>
              <w:rPr>
                <w:rFonts w:ascii="Arial" w:hAnsi="Arial"/>
                <w:b/>
                <w:color w:val="FFFFFF"/>
                <w:sz w:val="21"/>
              </w:rPr>
              <w:lastRenderedPageBreak/>
              <w:t>S.No.</w:t>
            </w:r>
          </w:p>
        </w:tc>
        <w:tc>
          <w:tcPr>
            <w:tcW w:w="3168" w:type="dxa"/>
            <w:shd w:val="clear" w:color="auto" w:fill="2C3E50"/>
            <w:tcMar>
              <w:top w:w="120" w:type="dxa"/>
              <w:left w:w="120" w:type="dxa"/>
              <w:bottom w:w="120" w:type="dxa"/>
              <w:right w:w="120" w:type="dxa"/>
            </w:tcMar>
          </w:tcPr>
          <w:p w14:paraId="36177376" w14:textId="77777777" w:rsidR="00A27370" w:rsidRDefault="007F466A">
            <w:pPr>
              <w:spacing w:after="0"/>
            </w:pPr>
            <w:r>
              <w:rPr>
                <w:rFonts w:ascii="Arial" w:hAnsi="Arial"/>
                <w:b/>
                <w:color w:val="FFFFFF"/>
                <w:sz w:val="21"/>
              </w:rPr>
              <w:t>Proposed Solution Parameter</w:t>
            </w:r>
          </w:p>
        </w:tc>
        <w:tc>
          <w:tcPr>
            <w:tcW w:w="6768" w:type="dxa"/>
            <w:shd w:val="clear" w:color="auto" w:fill="2C3E50"/>
            <w:tcMar>
              <w:top w:w="120" w:type="dxa"/>
              <w:left w:w="120" w:type="dxa"/>
              <w:bottom w:w="120" w:type="dxa"/>
              <w:right w:w="120" w:type="dxa"/>
            </w:tcMar>
          </w:tcPr>
          <w:p w14:paraId="3CB54F08" w14:textId="77777777" w:rsidR="00A27370" w:rsidRDefault="007F466A">
            <w:pPr>
              <w:spacing w:after="0"/>
            </w:pPr>
            <w:r>
              <w:rPr>
                <w:rFonts w:ascii="Arial" w:hAnsi="Arial"/>
                <w:b/>
                <w:color w:val="FFFFFF"/>
                <w:sz w:val="21"/>
              </w:rPr>
              <w:t>Book a Doctor (MedicareBook) Implementation Details</w:t>
            </w:r>
          </w:p>
        </w:tc>
      </w:tr>
      <w:tr w:rsidR="00A27370" w14:paraId="4E303149" w14:textId="77777777">
        <w:tc>
          <w:tcPr>
            <w:tcW w:w="864" w:type="dxa"/>
            <w:shd w:val="clear" w:color="auto" w:fill="FFFFFF"/>
            <w:tcMar>
              <w:top w:w="100" w:type="dxa"/>
              <w:left w:w="120" w:type="dxa"/>
              <w:bottom w:w="100" w:type="dxa"/>
              <w:right w:w="120" w:type="dxa"/>
            </w:tcMar>
          </w:tcPr>
          <w:p w14:paraId="7C9A09F8" w14:textId="77777777" w:rsidR="00A27370" w:rsidRDefault="007F466A">
            <w:pPr>
              <w:spacing w:after="0"/>
            </w:pPr>
            <w:r>
              <w:rPr>
                <w:rFonts w:ascii="Arial" w:hAnsi="Arial"/>
                <w:sz w:val="20"/>
              </w:rPr>
              <w:t>1</w:t>
            </w:r>
          </w:p>
        </w:tc>
        <w:tc>
          <w:tcPr>
            <w:tcW w:w="3168" w:type="dxa"/>
            <w:shd w:val="clear" w:color="auto" w:fill="FFFFFF"/>
            <w:tcMar>
              <w:top w:w="100" w:type="dxa"/>
              <w:left w:w="120" w:type="dxa"/>
              <w:bottom w:w="100" w:type="dxa"/>
              <w:right w:w="120" w:type="dxa"/>
            </w:tcMar>
          </w:tcPr>
          <w:p w14:paraId="3C7D6050" w14:textId="77777777" w:rsidR="00A27370" w:rsidRDefault="007F466A">
            <w:pPr>
              <w:spacing w:after="0"/>
            </w:pPr>
            <w:r>
              <w:rPr>
                <w:rFonts w:ascii="Arial" w:hAnsi="Arial"/>
                <w:sz w:val="20"/>
              </w:rPr>
              <w:t>Problem Statement</w:t>
            </w:r>
          </w:p>
        </w:tc>
        <w:tc>
          <w:tcPr>
            <w:tcW w:w="6768" w:type="dxa"/>
            <w:shd w:val="clear" w:color="auto" w:fill="FFFFFF"/>
            <w:tcMar>
              <w:top w:w="100" w:type="dxa"/>
              <w:left w:w="120" w:type="dxa"/>
              <w:bottom w:w="100" w:type="dxa"/>
              <w:right w:w="120" w:type="dxa"/>
            </w:tcMar>
          </w:tcPr>
          <w:p w14:paraId="30E4A239" w14:textId="77777777" w:rsidR="00A27370" w:rsidRDefault="007F466A">
            <w:pPr>
              <w:spacing w:after="0"/>
            </w:pPr>
            <w:r>
              <w:rPr>
                <w:rFonts w:ascii="Arial" w:hAnsi="Arial"/>
                <w:sz w:val="20"/>
              </w:rPr>
              <w:t>Traditional healthcare booking is inefficient, lacks transparency in fees/slots, and doctor registration involves slow physical paperwork.</w:t>
            </w:r>
          </w:p>
        </w:tc>
      </w:tr>
      <w:tr w:rsidR="00A27370" w14:paraId="012CCAC3" w14:textId="77777777">
        <w:tc>
          <w:tcPr>
            <w:tcW w:w="864" w:type="dxa"/>
            <w:shd w:val="clear" w:color="auto" w:fill="F9EBEA"/>
            <w:tcMar>
              <w:top w:w="100" w:type="dxa"/>
              <w:left w:w="120" w:type="dxa"/>
              <w:bottom w:w="100" w:type="dxa"/>
              <w:right w:w="120" w:type="dxa"/>
            </w:tcMar>
          </w:tcPr>
          <w:p w14:paraId="29DF896C" w14:textId="77777777" w:rsidR="00A27370" w:rsidRDefault="007F466A">
            <w:pPr>
              <w:spacing w:after="0"/>
            </w:pPr>
            <w:r>
              <w:rPr>
                <w:rFonts w:ascii="Arial" w:hAnsi="Arial"/>
                <w:sz w:val="20"/>
              </w:rPr>
              <w:t>2</w:t>
            </w:r>
          </w:p>
        </w:tc>
        <w:tc>
          <w:tcPr>
            <w:tcW w:w="3168" w:type="dxa"/>
            <w:shd w:val="clear" w:color="auto" w:fill="F9EBEA"/>
            <w:tcMar>
              <w:top w:w="100" w:type="dxa"/>
              <w:left w:w="120" w:type="dxa"/>
              <w:bottom w:w="100" w:type="dxa"/>
              <w:right w:w="120" w:type="dxa"/>
            </w:tcMar>
          </w:tcPr>
          <w:p w14:paraId="7FA7CE25" w14:textId="77777777" w:rsidR="00A27370" w:rsidRDefault="007F466A">
            <w:pPr>
              <w:spacing w:after="0"/>
            </w:pPr>
            <w:r>
              <w:rPr>
                <w:rFonts w:ascii="Arial" w:hAnsi="Arial"/>
                <w:sz w:val="20"/>
              </w:rPr>
              <w:t>Idea / Solution Description</w:t>
            </w:r>
          </w:p>
        </w:tc>
        <w:tc>
          <w:tcPr>
            <w:tcW w:w="6768" w:type="dxa"/>
            <w:shd w:val="clear" w:color="auto" w:fill="F9EBEA"/>
            <w:tcMar>
              <w:top w:w="100" w:type="dxa"/>
              <w:left w:w="120" w:type="dxa"/>
              <w:bottom w:w="100" w:type="dxa"/>
              <w:right w:w="120" w:type="dxa"/>
            </w:tcMar>
          </w:tcPr>
          <w:p w14:paraId="639C6071" w14:textId="77777777" w:rsidR="00A27370" w:rsidRDefault="007F466A">
            <w:pPr>
              <w:spacing w:after="0"/>
            </w:pPr>
            <w:r>
              <w:rPr>
                <w:rFonts w:ascii="Arial" w:hAnsi="Arial"/>
                <w:sz w:val="20"/>
              </w:rPr>
              <w:t>A 3-tier MERN web portal that allows patient slot booking with file uploads, doctor profile applications, and an admin verification dashboard.</w:t>
            </w:r>
          </w:p>
        </w:tc>
      </w:tr>
      <w:tr w:rsidR="00A27370" w14:paraId="31F36BBD" w14:textId="77777777">
        <w:tc>
          <w:tcPr>
            <w:tcW w:w="864" w:type="dxa"/>
            <w:shd w:val="clear" w:color="auto" w:fill="FFFFFF"/>
            <w:tcMar>
              <w:top w:w="100" w:type="dxa"/>
              <w:left w:w="120" w:type="dxa"/>
              <w:bottom w:w="100" w:type="dxa"/>
              <w:right w:w="120" w:type="dxa"/>
            </w:tcMar>
          </w:tcPr>
          <w:p w14:paraId="2E6B4A0C" w14:textId="77777777" w:rsidR="00A27370" w:rsidRDefault="007F466A">
            <w:pPr>
              <w:spacing w:after="0"/>
            </w:pPr>
            <w:r>
              <w:rPr>
                <w:rFonts w:ascii="Arial" w:hAnsi="Arial"/>
                <w:sz w:val="20"/>
              </w:rPr>
              <w:t>3</w:t>
            </w:r>
          </w:p>
        </w:tc>
        <w:tc>
          <w:tcPr>
            <w:tcW w:w="3168" w:type="dxa"/>
            <w:shd w:val="clear" w:color="auto" w:fill="FFFFFF"/>
            <w:tcMar>
              <w:top w:w="100" w:type="dxa"/>
              <w:left w:w="120" w:type="dxa"/>
              <w:bottom w:w="100" w:type="dxa"/>
              <w:right w:w="120" w:type="dxa"/>
            </w:tcMar>
          </w:tcPr>
          <w:p w14:paraId="65047278" w14:textId="77777777" w:rsidR="00A27370" w:rsidRDefault="007F466A">
            <w:pPr>
              <w:spacing w:after="0"/>
            </w:pPr>
            <w:r>
              <w:rPr>
                <w:rFonts w:ascii="Arial" w:hAnsi="Arial"/>
                <w:sz w:val="20"/>
              </w:rPr>
              <w:t>Novelty / Uniqueness</w:t>
            </w:r>
          </w:p>
        </w:tc>
        <w:tc>
          <w:tcPr>
            <w:tcW w:w="6768" w:type="dxa"/>
            <w:shd w:val="clear" w:color="auto" w:fill="FFFFFF"/>
            <w:tcMar>
              <w:top w:w="100" w:type="dxa"/>
              <w:left w:w="120" w:type="dxa"/>
              <w:bottom w:w="100" w:type="dxa"/>
              <w:right w:w="120" w:type="dxa"/>
            </w:tcMar>
          </w:tcPr>
          <w:p w14:paraId="76A84F34" w14:textId="77777777" w:rsidR="00A27370" w:rsidRDefault="007F466A">
            <w:pPr>
              <w:spacing w:after="0"/>
            </w:pPr>
            <w:r>
              <w:rPr>
                <w:rFonts w:ascii="Arial" w:hAnsi="Arial"/>
                <w:sz w:val="20"/>
              </w:rPr>
              <w:t>Unified user dashboard that adapts depending on role status, automated role elevation upon approval, and secure PDF/image file attachments for bookings.</w:t>
            </w:r>
          </w:p>
        </w:tc>
      </w:tr>
      <w:tr w:rsidR="00A27370" w14:paraId="1D846B4C" w14:textId="77777777">
        <w:tc>
          <w:tcPr>
            <w:tcW w:w="864" w:type="dxa"/>
            <w:shd w:val="clear" w:color="auto" w:fill="F9EBEA"/>
            <w:tcMar>
              <w:top w:w="100" w:type="dxa"/>
              <w:left w:w="120" w:type="dxa"/>
              <w:bottom w:w="100" w:type="dxa"/>
              <w:right w:w="120" w:type="dxa"/>
            </w:tcMar>
          </w:tcPr>
          <w:p w14:paraId="6278F039" w14:textId="77777777" w:rsidR="00A27370" w:rsidRDefault="007F466A">
            <w:pPr>
              <w:spacing w:after="0"/>
            </w:pPr>
            <w:r>
              <w:rPr>
                <w:rFonts w:ascii="Arial" w:hAnsi="Arial"/>
                <w:sz w:val="20"/>
              </w:rPr>
              <w:t>4</w:t>
            </w:r>
          </w:p>
        </w:tc>
        <w:tc>
          <w:tcPr>
            <w:tcW w:w="3168" w:type="dxa"/>
            <w:shd w:val="clear" w:color="auto" w:fill="F9EBEA"/>
            <w:tcMar>
              <w:top w:w="100" w:type="dxa"/>
              <w:left w:w="120" w:type="dxa"/>
              <w:bottom w:w="100" w:type="dxa"/>
              <w:right w:w="120" w:type="dxa"/>
            </w:tcMar>
          </w:tcPr>
          <w:p w14:paraId="54A4AE3F" w14:textId="77777777" w:rsidR="00A27370" w:rsidRDefault="007F466A">
            <w:pPr>
              <w:spacing w:after="0"/>
            </w:pPr>
            <w:r>
              <w:rPr>
                <w:rFonts w:ascii="Arial" w:hAnsi="Arial"/>
                <w:sz w:val="20"/>
              </w:rPr>
              <w:t>Social Impact</w:t>
            </w:r>
          </w:p>
        </w:tc>
        <w:tc>
          <w:tcPr>
            <w:tcW w:w="6768" w:type="dxa"/>
            <w:shd w:val="clear" w:color="auto" w:fill="F9EBEA"/>
            <w:tcMar>
              <w:top w:w="100" w:type="dxa"/>
              <w:left w:w="120" w:type="dxa"/>
              <w:bottom w:w="100" w:type="dxa"/>
              <w:right w:w="120" w:type="dxa"/>
            </w:tcMar>
          </w:tcPr>
          <w:p w14:paraId="4CBD842C" w14:textId="77777777" w:rsidR="00A27370" w:rsidRDefault="007F466A">
            <w:pPr>
              <w:spacing w:after="0"/>
            </w:pPr>
            <w:r>
              <w:rPr>
                <w:rFonts w:ascii="Arial" w:hAnsi="Arial"/>
                <w:sz w:val="20"/>
              </w:rPr>
              <w:t>Reduces patient waiting lines, connects rural/urban users to specialists, digitizes consultation data, and improves clinic workflow efficiency.</w:t>
            </w:r>
          </w:p>
        </w:tc>
      </w:tr>
      <w:tr w:rsidR="00A27370" w14:paraId="4E267EA3" w14:textId="77777777">
        <w:tc>
          <w:tcPr>
            <w:tcW w:w="864" w:type="dxa"/>
            <w:shd w:val="clear" w:color="auto" w:fill="FFFFFF"/>
            <w:tcMar>
              <w:top w:w="100" w:type="dxa"/>
              <w:left w:w="120" w:type="dxa"/>
              <w:bottom w:w="100" w:type="dxa"/>
              <w:right w:w="120" w:type="dxa"/>
            </w:tcMar>
          </w:tcPr>
          <w:p w14:paraId="7C14F7E1" w14:textId="77777777" w:rsidR="00A27370" w:rsidRDefault="007F466A">
            <w:pPr>
              <w:spacing w:after="0"/>
            </w:pPr>
            <w:r>
              <w:rPr>
                <w:rFonts w:ascii="Arial" w:hAnsi="Arial"/>
                <w:sz w:val="20"/>
              </w:rPr>
              <w:t>5</w:t>
            </w:r>
          </w:p>
        </w:tc>
        <w:tc>
          <w:tcPr>
            <w:tcW w:w="3168" w:type="dxa"/>
            <w:shd w:val="clear" w:color="auto" w:fill="FFFFFF"/>
            <w:tcMar>
              <w:top w:w="100" w:type="dxa"/>
              <w:left w:w="120" w:type="dxa"/>
              <w:bottom w:w="100" w:type="dxa"/>
              <w:right w:w="120" w:type="dxa"/>
            </w:tcMar>
          </w:tcPr>
          <w:p w14:paraId="4B76788F" w14:textId="77777777" w:rsidR="00A27370" w:rsidRDefault="007F466A">
            <w:pPr>
              <w:spacing w:after="0"/>
            </w:pPr>
            <w:r>
              <w:rPr>
                <w:rFonts w:ascii="Arial" w:hAnsi="Arial"/>
                <w:sz w:val="20"/>
              </w:rPr>
              <w:t>Business Model</w:t>
            </w:r>
          </w:p>
        </w:tc>
        <w:tc>
          <w:tcPr>
            <w:tcW w:w="6768" w:type="dxa"/>
            <w:shd w:val="clear" w:color="auto" w:fill="FFFFFF"/>
            <w:tcMar>
              <w:top w:w="100" w:type="dxa"/>
              <w:left w:w="120" w:type="dxa"/>
              <w:bottom w:w="100" w:type="dxa"/>
              <w:right w:w="120" w:type="dxa"/>
            </w:tcMar>
          </w:tcPr>
          <w:p w14:paraId="1AFBEFAD" w14:textId="77777777" w:rsidR="00A27370" w:rsidRDefault="007F466A">
            <w:pPr>
              <w:spacing w:after="0"/>
            </w:pPr>
            <w:r>
              <w:rPr>
                <w:rFonts w:ascii="Arial" w:hAnsi="Arial"/>
                <w:sz w:val="20"/>
              </w:rPr>
              <w:t>Charging a commission fee (e.g. 10%) per booked booking, featuring sponsored doctor profiles, and offering premium clinic sub-accounts.</w:t>
            </w:r>
          </w:p>
        </w:tc>
      </w:tr>
      <w:tr w:rsidR="00A27370" w14:paraId="2ADDE32E" w14:textId="77777777">
        <w:tc>
          <w:tcPr>
            <w:tcW w:w="864" w:type="dxa"/>
            <w:shd w:val="clear" w:color="auto" w:fill="F9EBEA"/>
            <w:tcMar>
              <w:top w:w="100" w:type="dxa"/>
              <w:left w:w="120" w:type="dxa"/>
              <w:bottom w:w="100" w:type="dxa"/>
              <w:right w:w="120" w:type="dxa"/>
            </w:tcMar>
          </w:tcPr>
          <w:p w14:paraId="35D5154C" w14:textId="77777777" w:rsidR="00A27370" w:rsidRDefault="007F466A">
            <w:pPr>
              <w:spacing w:after="0"/>
            </w:pPr>
            <w:r>
              <w:rPr>
                <w:rFonts w:ascii="Arial" w:hAnsi="Arial"/>
                <w:sz w:val="20"/>
              </w:rPr>
              <w:t>6</w:t>
            </w:r>
          </w:p>
        </w:tc>
        <w:tc>
          <w:tcPr>
            <w:tcW w:w="3168" w:type="dxa"/>
            <w:shd w:val="clear" w:color="auto" w:fill="F9EBEA"/>
            <w:tcMar>
              <w:top w:w="100" w:type="dxa"/>
              <w:left w:w="120" w:type="dxa"/>
              <w:bottom w:w="100" w:type="dxa"/>
              <w:right w:w="120" w:type="dxa"/>
            </w:tcMar>
          </w:tcPr>
          <w:p w14:paraId="4A9ED588" w14:textId="77777777" w:rsidR="00A27370" w:rsidRDefault="007F466A">
            <w:pPr>
              <w:spacing w:after="0"/>
            </w:pPr>
            <w:r>
              <w:rPr>
                <w:rFonts w:ascii="Arial" w:hAnsi="Arial"/>
                <w:sz w:val="20"/>
              </w:rPr>
              <w:t>Scalability of Solution</w:t>
            </w:r>
          </w:p>
        </w:tc>
        <w:tc>
          <w:tcPr>
            <w:tcW w:w="6768" w:type="dxa"/>
            <w:shd w:val="clear" w:color="auto" w:fill="F9EBEA"/>
            <w:tcMar>
              <w:top w:w="100" w:type="dxa"/>
              <w:left w:w="120" w:type="dxa"/>
              <w:bottom w:w="100" w:type="dxa"/>
              <w:right w:w="120" w:type="dxa"/>
            </w:tcMar>
          </w:tcPr>
          <w:p w14:paraId="4A72A2D7" w14:textId="77777777" w:rsidR="00A27370" w:rsidRDefault="007F466A">
            <w:pPr>
              <w:spacing w:after="0"/>
            </w:pPr>
            <w:r>
              <w:rPr>
                <w:rFonts w:ascii="Arial" w:hAnsi="Arial"/>
                <w:sz w:val="20"/>
              </w:rPr>
              <w:t>Decoupled React-Express architecture. The database uses MongoDB document structures, making horizontal scaling simple and cost-efficient.</w:t>
            </w:r>
          </w:p>
        </w:tc>
      </w:tr>
    </w:tbl>
    <w:p w14:paraId="1D6123B8" w14:textId="77777777" w:rsidR="00A27370" w:rsidRDefault="00A27370">
      <w:pPr>
        <w:spacing w:before="160" w:after="80"/>
      </w:pPr>
    </w:p>
    <w:p w14:paraId="328BF1AB" w14:textId="77777777" w:rsidR="00573E3E" w:rsidRDefault="00573E3E">
      <w:pPr>
        <w:pStyle w:val="Heading2"/>
        <w:spacing w:before="280" w:after="120"/>
        <w:rPr>
          <w:rFonts w:ascii="Arial" w:hAnsi="Arial"/>
          <w:color w:val="34495E"/>
        </w:rPr>
      </w:pPr>
    </w:p>
    <w:p w14:paraId="7A26289E" w14:textId="77777777" w:rsidR="00573E3E" w:rsidRDefault="00573E3E">
      <w:pPr>
        <w:pStyle w:val="Heading2"/>
        <w:spacing w:before="280" w:after="120"/>
        <w:rPr>
          <w:rFonts w:ascii="Arial" w:hAnsi="Arial"/>
          <w:color w:val="34495E"/>
        </w:rPr>
      </w:pPr>
    </w:p>
    <w:p w14:paraId="55B8FA12" w14:textId="77777777" w:rsidR="00573E3E" w:rsidRDefault="00573E3E">
      <w:pPr>
        <w:pStyle w:val="Heading2"/>
        <w:spacing w:before="280" w:after="120"/>
        <w:rPr>
          <w:rFonts w:ascii="Arial" w:hAnsi="Arial"/>
          <w:color w:val="34495E"/>
        </w:rPr>
      </w:pPr>
    </w:p>
    <w:p w14:paraId="2B730680" w14:textId="77777777" w:rsidR="00573E3E" w:rsidRDefault="00573E3E">
      <w:pPr>
        <w:pStyle w:val="Heading2"/>
        <w:spacing w:before="280" w:after="120"/>
        <w:rPr>
          <w:rFonts w:ascii="Arial" w:hAnsi="Arial"/>
          <w:color w:val="34495E"/>
        </w:rPr>
      </w:pPr>
    </w:p>
    <w:p w14:paraId="7A42CB1A" w14:textId="77777777" w:rsidR="00322C8A" w:rsidRDefault="00322C8A" w:rsidP="00322C8A"/>
    <w:p w14:paraId="62295955" w14:textId="77777777" w:rsidR="006E4057" w:rsidRDefault="006E4057">
      <w:pPr>
        <w:pStyle w:val="Heading2"/>
        <w:spacing w:before="280" w:after="120"/>
        <w:rPr>
          <w:rFonts w:ascii="Arial" w:hAnsi="Arial"/>
          <w:color w:val="34495E"/>
        </w:rPr>
      </w:pPr>
    </w:p>
    <w:p w14:paraId="32A412AD" w14:textId="1990C6DA" w:rsidR="00A27370" w:rsidRPr="00322C8A" w:rsidRDefault="007F466A">
      <w:pPr>
        <w:pStyle w:val="Heading2"/>
        <w:spacing w:before="280" w:after="120"/>
        <w:rPr>
          <w:rFonts w:ascii="Arial" w:hAnsi="Arial"/>
          <w:color w:val="34495E"/>
        </w:rPr>
      </w:pPr>
      <w:r>
        <w:rPr>
          <w:rFonts w:ascii="Arial" w:hAnsi="Arial"/>
          <w:color w:val="34495E"/>
        </w:rPr>
        <w:t>4</w:t>
      </w:r>
      <w:r>
        <w:rPr>
          <w:rFonts w:ascii="Arial" w:hAnsi="Arial"/>
          <w:color w:val="34495E"/>
        </w:rPr>
        <w:t>.3 Solution Architecture</w:t>
      </w:r>
    </w:p>
    <w:p w14:paraId="5B6D3F9A" w14:textId="77777777" w:rsidR="00A27370" w:rsidRDefault="007F466A">
      <w:pPr>
        <w:spacing w:after="120"/>
      </w:pPr>
      <w:r>
        <w:rPr>
          <w:rFonts w:ascii="Arial" w:hAnsi="Arial"/>
        </w:rPr>
        <w:t>The technical architecture of the MedicareBook platform is designed using the Model-View-Controller (MVC) pattern, separating presentation layers, business logic, and database schemas. The setup runs securely using Node/Express backend routing and React clients.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5771E0CE" w14:textId="77777777">
        <w:tc>
          <w:tcPr>
            <w:tcW w:w="2880" w:type="dxa"/>
            <w:shd w:val="clear" w:color="auto" w:fill="F2F4F4"/>
            <w:tcMar>
              <w:top w:w="80" w:type="dxa"/>
              <w:left w:w="120" w:type="dxa"/>
              <w:bottom w:w="80" w:type="dxa"/>
              <w:right w:w="120" w:type="dxa"/>
            </w:tcMar>
          </w:tcPr>
          <w:p w14:paraId="092DDF19"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3FD487FE" w14:textId="5138FB3C" w:rsidR="00A27370" w:rsidRDefault="007F466A">
            <w:pPr>
              <w:spacing w:after="0"/>
            </w:pPr>
            <w:r>
              <w:rPr>
                <w:rFonts w:ascii="Arial" w:hAnsi="Arial"/>
                <w:sz w:val="20"/>
              </w:rPr>
              <w:t>1</w:t>
            </w:r>
            <w:r w:rsidR="00322C8A">
              <w:rPr>
                <w:rFonts w:ascii="Arial" w:hAnsi="Arial"/>
                <w:sz w:val="20"/>
              </w:rPr>
              <w:t>3</w:t>
            </w:r>
            <w:r>
              <w:rPr>
                <w:rFonts w:ascii="Arial" w:hAnsi="Arial"/>
                <w:sz w:val="20"/>
              </w:rPr>
              <w:t xml:space="preserve"> </w:t>
            </w:r>
            <w:r w:rsidR="00322C8A">
              <w:rPr>
                <w:rFonts w:ascii="Arial" w:hAnsi="Arial"/>
                <w:sz w:val="20"/>
              </w:rPr>
              <w:t>jul</w:t>
            </w:r>
            <w:r>
              <w:rPr>
                <w:rFonts w:ascii="Arial" w:hAnsi="Arial"/>
                <w:sz w:val="20"/>
              </w:rPr>
              <w:t>y 202</w:t>
            </w:r>
            <w:r w:rsidR="00322C8A">
              <w:rPr>
                <w:rFonts w:ascii="Arial" w:hAnsi="Arial"/>
                <w:sz w:val="20"/>
              </w:rPr>
              <w:t>6</w:t>
            </w:r>
          </w:p>
        </w:tc>
      </w:tr>
      <w:tr w:rsidR="00322C8A" w14:paraId="7803C637" w14:textId="77777777">
        <w:tc>
          <w:tcPr>
            <w:tcW w:w="2880" w:type="dxa"/>
            <w:shd w:val="clear" w:color="auto" w:fill="F2F4F4"/>
            <w:tcMar>
              <w:top w:w="80" w:type="dxa"/>
              <w:left w:w="120" w:type="dxa"/>
              <w:bottom w:w="80" w:type="dxa"/>
              <w:right w:w="120" w:type="dxa"/>
            </w:tcMar>
          </w:tcPr>
          <w:p w14:paraId="46CA2E41" w14:textId="77777777" w:rsidR="00322C8A" w:rsidRDefault="00322C8A" w:rsidP="00322C8A">
            <w:pPr>
              <w:spacing w:after="0"/>
            </w:pPr>
            <w:r>
              <w:rPr>
                <w:rFonts w:ascii="Arial" w:hAnsi="Arial"/>
                <w:b/>
                <w:sz w:val="20"/>
              </w:rPr>
              <w:t>Team ID</w:t>
            </w:r>
          </w:p>
        </w:tc>
        <w:tc>
          <w:tcPr>
            <w:tcW w:w="6480" w:type="dxa"/>
            <w:tcMar>
              <w:top w:w="80" w:type="dxa"/>
              <w:left w:w="120" w:type="dxa"/>
              <w:bottom w:w="80" w:type="dxa"/>
              <w:right w:w="120" w:type="dxa"/>
            </w:tcMar>
          </w:tcPr>
          <w:p w14:paraId="555D5146" w14:textId="4696E801" w:rsidR="00322C8A" w:rsidRDefault="00322C8A" w:rsidP="00322C8A">
            <w:pPr>
              <w:spacing w:after="0"/>
            </w:pPr>
            <w:r w:rsidRPr="00562A17">
              <w:t xml:space="preserve"> SWTID-2026-7511</w:t>
            </w:r>
          </w:p>
        </w:tc>
      </w:tr>
      <w:tr w:rsidR="00322C8A" w14:paraId="76351E37" w14:textId="77777777">
        <w:tc>
          <w:tcPr>
            <w:tcW w:w="2880" w:type="dxa"/>
            <w:shd w:val="clear" w:color="auto" w:fill="F2F4F4"/>
            <w:tcMar>
              <w:top w:w="80" w:type="dxa"/>
              <w:left w:w="120" w:type="dxa"/>
              <w:bottom w:w="80" w:type="dxa"/>
              <w:right w:w="120" w:type="dxa"/>
            </w:tcMar>
          </w:tcPr>
          <w:p w14:paraId="43D81960" w14:textId="77777777" w:rsidR="00322C8A" w:rsidRDefault="00322C8A" w:rsidP="00322C8A">
            <w:pPr>
              <w:spacing w:after="0"/>
            </w:pPr>
            <w:r>
              <w:rPr>
                <w:rFonts w:ascii="Arial" w:hAnsi="Arial"/>
                <w:b/>
                <w:sz w:val="20"/>
              </w:rPr>
              <w:t>Project Name</w:t>
            </w:r>
          </w:p>
        </w:tc>
        <w:tc>
          <w:tcPr>
            <w:tcW w:w="6480" w:type="dxa"/>
            <w:tcMar>
              <w:top w:w="80" w:type="dxa"/>
              <w:left w:w="120" w:type="dxa"/>
              <w:bottom w:w="80" w:type="dxa"/>
              <w:right w:w="120" w:type="dxa"/>
            </w:tcMar>
          </w:tcPr>
          <w:p w14:paraId="54525935" w14:textId="77777777" w:rsidR="00322C8A" w:rsidRDefault="00322C8A" w:rsidP="00322C8A">
            <w:pPr>
              <w:spacing w:after="0"/>
            </w:pPr>
            <w:r>
              <w:rPr>
                <w:rFonts w:ascii="Arial" w:hAnsi="Arial"/>
                <w:sz w:val="20"/>
              </w:rPr>
              <w:t>Book a Doctor (MedicareBook)</w:t>
            </w:r>
          </w:p>
        </w:tc>
      </w:tr>
      <w:tr w:rsidR="00322C8A" w14:paraId="67A0A6F1" w14:textId="77777777">
        <w:tc>
          <w:tcPr>
            <w:tcW w:w="2880" w:type="dxa"/>
            <w:shd w:val="clear" w:color="auto" w:fill="F2F4F4"/>
            <w:tcMar>
              <w:top w:w="80" w:type="dxa"/>
              <w:left w:w="120" w:type="dxa"/>
              <w:bottom w:w="80" w:type="dxa"/>
              <w:right w:w="120" w:type="dxa"/>
            </w:tcMar>
          </w:tcPr>
          <w:p w14:paraId="6ED52D9F" w14:textId="77777777" w:rsidR="00322C8A" w:rsidRDefault="00322C8A" w:rsidP="00322C8A">
            <w:pPr>
              <w:spacing w:after="0"/>
            </w:pPr>
            <w:r>
              <w:rPr>
                <w:rFonts w:ascii="Arial" w:hAnsi="Arial"/>
                <w:b/>
                <w:sz w:val="20"/>
              </w:rPr>
              <w:lastRenderedPageBreak/>
              <w:t>Maximum Marks</w:t>
            </w:r>
          </w:p>
        </w:tc>
        <w:tc>
          <w:tcPr>
            <w:tcW w:w="6480" w:type="dxa"/>
            <w:tcMar>
              <w:top w:w="80" w:type="dxa"/>
              <w:left w:w="120" w:type="dxa"/>
              <w:bottom w:w="80" w:type="dxa"/>
              <w:right w:w="120" w:type="dxa"/>
            </w:tcMar>
          </w:tcPr>
          <w:p w14:paraId="03442088" w14:textId="77777777" w:rsidR="00322C8A" w:rsidRDefault="00322C8A" w:rsidP="00322C8A">
            <w:pPr>
              <w:spacing w:after="0"/>
            </w:pPr>
            <w:r>
              <w:rPr>
                <w:rFonts w:ascii="Arial" w:hAnsi="Arial"/>
                <w:sz w:val="20"/>
              </w:rPr>
              <w:t>4 Marks</w:t>
            </w:r>
          </w:p>
        </w:tc>
      </w:tr>
    </w:tbl>
    <w:p w14:paraId="19316BD5" w14:textId="77777777" w:rsidR="00A27370" w:rsidRDefault="00A27370">
      <w:pPr>
        <w:spacing w:before="160" w:after="80"/>
      </w:pPr>
    </w:p>
    <w:p w14:paraId="180293A9" w14:textId="77777777" w:rsidR="00A27370" w:rsidRDefault="007F466A">
      <w:pPr>
        <w:pStyle w:val="Heading3"/>
        <w:spacing w:after="80"/>
      </w:pPr>
      <w:r>
        <w:rPr>
          <w:rFonts w:ascii="Arial" w:hAnsi="Arial"/>
          <w:color w:val="7F8C8D"/>
          <w:sz w:val="23"/>
        </w:rPr>
        <w:t>Database Schemas (Mongoose ODM models):</w:t>
      </w:r>
    </w:p>
    <w:p w14:paraId="35E78699" w14:textId="77777777" w:rsidR="00A27370" w:rsidRDefault="007F466A">
      <w:pPr>
        <w:spacing w:after="120"/>
      </w:pPr>
      <w:r>
        <w:rPr>
          <w:rFonts w:ascii="Arial" w:hAnsi="Arial"/>
        </w:rPr>
        <w:t>1. Users Collection Schema:</w:t>
      </w:r>
    </w:p>
    <w:p w14:paraId="0E236B02" w14:textId="77777777" w:rsidR="00A27370" w:rsidRDefault="007F466A">
      <w:pPr>
        <w:spacing w:after="120"/>
      </w:pPr>
      <w:r>
        <w:rPr>
          <w:rFonts w:ascii="Arial" w:hAnsi="Arial"/>
        </w:rPr>
        <w:t xml:space="preserve">   • name: String (Required)</w:t>
      </w:r>
      <w:r>
        <w:rPr>
          <w:rFonts w:ascii="Arial" w:hAnsi="Arial"/>
        </w:rPr>
        <w:br/>
        <w:t xml:space="preserve">   • email: String (Required, Unique)</w:t>
      </w:r>
      <w:r>
        <w:rPr>
          <w:rFonts w:ascii="Arial" w:hAnsi="Arial"/>
        </w:rPr>
        <w:br/>
        <w:t xml:space="preserve">   • password: String (Required, Hashed)</w:t>
      </w:r>
      <w:r>
        <w:rPr>
          <w:rFonts w:ascii="Arial" w:hAnsi="Arial"/>
        </w:rPr>
        <w:br/>
        <w:t xml:space="preserve">   • phone: String (Required)</w:t>
      </w:r>
      <w:r>
        <w:rPr>
          <w:rFonts w:ascii="Arial" w:hAnsi="Arial"/>
        </w:rPr>
        <w:br/>
        <w:t xml:space="preserve">   • isAdmin: Boolean (Default: false)</w:t>
      </w:r>
      <w:r>
        <w:rPr>
          <w:rFonts w:ascii="Arial" w:hAnsi="Arial"/>
        </w:rPr>
        <w:br/>
        <w:t xml:space="preserve">   • isDoctor: Boolean (Default: false)</w:t>
      </w:r>
    </w:p>
    <w:p w14:paraId="7FCCF3E1" w14:textId="77777777" w:rsidR="00A27370" w:rsidRDefault="007F466A">
      <w:pPr>
        <w:spacing w:after="120"/>
      </w:pPr>
      <w:r>
        <w:rPr>
          <w:rFonts w:ascii="Arial" w:hAnsi="Arial"/>
        </w:rPr>
        <w:t>2. Doctors Collection Schema:</w:t>
      </w:r>
    </w:p>
    <w:p w14:paraId="74B4FBDE" w14:textId="77777777" w:rsidR="00A27370" w:rsidRDefault="007F466A">
      <w:pPr>
        <w:spacing w:after="120"/>
      </w:pPr>
      <w:r>
        <w:rPr>
          <w:rFonts w:ascii="Arial" w:hAnsi="Arial"/>
        </w:rPr>
        <w:t xml:space="preserve">   • userId: ObjectId (Reference: Users)</w:t>
      </w:r>
      <w:r>
        <w:rPr>
          <w:rFonts w:ascii="Arial" w:hAnsi="Arial"/>
        </w:rPr>
        <w:br/>
        <w:t xml:space="preserve">   • specialization: String (Required)</w:t>
      </w:r>
      <w:r>
        <w:rPr>
          <w:rFonts w:ascii="Arial" w:hAnsi="Arial"/>
        </w:rPr>
        <w:br/>
        <w:t xml:space="preserve">   • experience: String (Required)</w:t>
      </w:r>
      <w:r>
        <w:rPr>
          <w:rFonts w:ascii="Arial" w:hAnsi="Arial"/>
        </w:rPr>
        <w:br/>
      </w:r>
      <w:r>
        <w:rPr>
          <w:rFonts w:ascii="Arial" w:hAnsi="Arial"/>
        </w:rPr>
        <w:t xml:space="preserve">   • fees: Number (Required)</w:t>
      </w:r>
      <w:r>
        <w:rPr>
          <w:rFonts w:ascii="Arial" w:hAnsi="Arial"/>
        </w:rPr>
        <w:br/>
        <w:t xml:space="preserve">   • timings: Array [startTime, endTime]</w:t>
      </w:r>
      <w:r>
        <w:rPr>
          <w:rFonts w:ascii="Arial" w:hAnsi="Arial"/>
        </w:rPr>
        <w:br/>
        <w:t xml:space="preserve">   • address: String (Required)</w:t>
      </w:r>
      <w:r>
        <w:rPr>
          <w:rFonts w:ascii="Arial" w:hAnsi="Arial"/>
        </w:rPr>
        <w:br/>
        <w:t xml:space="preserve">   • status: String (Default: 'pending', values: 'pending', 'approved', 'rejected')</w:t>
      </w:r>
    </w:p>
    <w:p w14:paraId="5E2F5AAC" w14:textId="77777777" w:rsidR="00A27370" w:rsidRDefault="007F466A">
      <w:pPr>
        <w:spacing w:after="120"/>
      </w:pPr>
      <w:r>
        <w:rPr>
          <w:rFonts w:ascii="Arial" w:hAnsi="Arial"/>
        </w:rPr>
        <w:t>3. Appointments Collection Schema:</w:t>
      </w:r>
    </w:p>
    <w:p w14:paraId="59B66F65" w14:textId="77777777" w:rsidR="00A27370" w:rsidRDefault="007F466A">
      <w:pPr>
        <w:spacing w:after="120"/>
      </w:pPr>
      <w:r>
        <w:rPr>
          <w:rFonts w:ascii="Arial" w:hAnsi="Arial"/>
        </w:rPr>
        <w:t xml:space="preserve">   • userId: ObjectId (Reference: Users)</w:t>
      </w:r>
      <w:r>
        <w:rPr>
          <w:rFonts w:ascii="Arial" w:hAnsi="Arial"/>
        </w:rPr>
        <w:br/>
        <w:t xml:space="preserve">   • doctorId: ObjectId (Reference: Doctors)</w:t>
      </w:r>
      <w:r>
        <w:rPr>
          <w:rFonts w:ascii="Arial" w:hAnsi="Arial"/>
        </w:rPr>
        <w:br/>
        <w:t xml:space="preserve">   • date: String (Required)</w:t>
      </w:r>
      <w:r>
        <w:rPr>
          <w:rFonts w:ascii="Arial" w:hAnsi="Arial"/>
        </w:rPr>
        <w:br/>
        <w:t xml:space="preserve">   • time: String (Required)</w:t>
      </w:r>
      <w:r>
        <w:rPr>
          <w:rFonts w:ascii="Arial" w:hAnsi="Arial"/>
        </w:rPr>
        <w:br/>
        <w:t xml:space="preserve">   • documentUrl: String (Optional, for medical files)</w:t>
      </w:r>
      <w:r>
        <w:rPr>
          <w:rFonts w:ascii="Arial" w:hAnsi="Arial"/>
        </w:rPr>
        <w:br/>
        <w:t xml:space="preserve">   • status: String (Default: 'pending', values: 'pending', 'approved', 'rejected')</w:t>
      </w:r>
    </w:p>
    <w:p w14:paraId="46DC59A5" w14:textId="77777777" w:rsidR="00A27370" w:rsidRDefault="007F466A">
      <w:pPr>
        <w:pStyle w:val="Heading3"/>
        <w:spacing w:after="80"/>
      </w:pPr>
      <w:r>
        <w:rPr>
          <w:rFonts w:ascii="Arial" w:hAnsi="Arial"/>
          <w:color w:val="7F8C8D"/>
          <w:sz w:val="23"/>
        </w:rPr>
        <w:t>REST API Endpoints:</w:t>
      </w:r>
    </w:p>
    <w:p w14:paraId="0E67F49F" w14:textId="77777777" w:rsidR="00A27370" w:rsidRDefault="007F466A">
      <w:pPr>
        <w:spacing w:after="120"/>
      </w:pPr>
      <w:r>
        <w:rPr>
          <w:rFonts w:ascii="Arial" w:hAnsi="Arial"/>
        </w:rPr>
        <w:t>• POST /api/user/register: Create patient/admin user profile.</w:t>
      </w:r>
      <w:r>
        <w:rPr>
          <w:rFonts w:ascii="Arial" w:hAnsi="Arial"/>
        </w:rPr>
        <w:br/>
        <w:t>• POST /api/user/login: Verify login, sign JWT.</w:t>
      </w:r>
      <w:r>
        <w:rPr>
          <w:rFonts w:ascii="Arial" w:hAnsi="Arial"/>
        </w:rPr>
        <w:br/>
        <w:t>• POST /api/user/apply-doctor: Save doctor onboarding applications.</w:t>
      </w:r>
      <w:r>
        <w:rPr>
          <w:rFonts w:ascii="Arial" w:hAnsi="Arial"/>
        </w:rPr>
        <w:br/>
        <w:t>• GET /api/admin/users: Get users table data.</w:t>
      </w:r>
      <w:r>
        <w:rPr>
          <w:rFonts w:ascii="Arial" w:hAnsi="Arial"/>
        </w:rPr>
        <w:br/>
        <w:t>• POST /api/admin/approve-doctor: Modify doctor status and set user isDoctor flag.</w:t>
      </w:r>
      <w:r>
        <w:rPr>
          <w:rFonts w:ascii="Arial" w:hAnsi="Arial"/>
        </w:rPr>
        <w:br/>
        <w:t>• POST /api/user/book-appointment: Schedule slot, upload clinical reports.</w:t>
      </w:r>
      <w:r>
        <w:rPr>
          <w:rFonts w:ascii="Arial" w:hAnsi="Arial"/>
        </w:rPr>
        <w:br/>
        <w:t>• GET /api/user/appointments: Get personal booking status list.</w:t>
      </w:r>
    </w:p>
    <w:p w14:paraId="45203DE5" w14:textId="77777777" w:rsidR="00A27370" w:rsidRDefault="007F466A">
      <w:r>
        <w:br w:type="page"/>
      </w:r>
    </w:p>
    <w:p w14:paraId="00F354A2" w14:textId="77777777" w:rsidR="00A27370" w:rsidRDefault="007F466A">
      <w:pPr>
        <w:pStyle w:val="Heading1"/>
        <w:spacing w:before="360" w:after="160"/>
      </w:pPr>
      <w:r>
        <w:rPr>
          <w:rFonts w:ascii="Arial" w:hAnsi="Arial"/>
          <w:color w:val="2C3E50"/>
          <w:sz w:val="32"/>
        </w:rPr>
        <w:lastRenderedPageBreak/>
        <w:t>Phase 5: Project Development &amp; Testing Phase</w:t>
      </w:r>
    </w:p>
    <w:p w14:paraId="1202878C" w14:textId="77777777" w:rsidR="00A27370" w:rsidRDefault="007F466A">
      <w:pPr>
        <w:pStyle w:val="Heading2"/>
        <w:spacing w:before="280" w:after="120"/>
      </w:pPr>
      <w:r>
        <w:rPr>
          <w:rFonts w:ascii="Arial" w:hAnsi="Arial"/>
          <w:color w:val="34495E"/>
        </w:rPr>
        <w:t>5.1 User Acceptance Testing (UAT)</w:t>
      </w:r>
    </w:p>
    <w:p w14:paraId="0616BE49" w14:textId="77777777" w:rsidR="00A27370" w:rsidRDefault="007F466A">
      <w:pPr>
        <w:spacing w:after="120"/>
      </w:pPr>
      <w:r>
        <w:rPr>
          <w:rFonts w:ascii="Arial" w:hAnsi="Arial"/>
        </w:rPr>
        <w:t>User Acceptance Testing validates that the built MERN application satisfies all user requirements and functions correctly under real-world scenarios. We tested the patient registration, doctor onboarding, admin approval, and booking actions.</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80"/>
        <w:gridCol w:w="6480"/>
      </w:tblGrid>
      <w:tr w:rsidR="00A27370" w14:paraId="783135E0" w14:textId="77777777">
        <w:tc>
          <w:tcPr>
            <w:tcW w:w="2880" w:type="dxa"/>
            <w:shd w:val="clear" w:color="auto" w:fill="F2F4F4"/>
            <w:tcMar>
              <w:top w:w="80" w:type="dxa"/>
              <w:left w:w="120" w:type="dxa"/>
              <w:bottom w:w="80" w:type="dxa"/>
              <w:right w:w="120" w:type="dxa"/>
            </w:tcMar>
          </w:tcPr>
          <w:p w14:paraId="318EACE2" w14:textId="77777777" w:rsidR="00A27370" w:rsidRDefault="007F466A">
            <w:pPr>
              <w:spacing w:after="0"/>
            </w:pPr>
            <w:r>
              <w:rPr>
                <w:rFonts w:ascii="Arial" w:hAnsi="Arial"/>
                <w:b/>
                <w:sz w:val="20"/>
              </w:rPr>
              <w:t>Date</w:t>
            </w:r>
          </w:p>
        </w:tc>
        <w:tc>
          <w:tcPr>
            <w:tcW w:w="6480" w:type="dxa"/>
            <w:tcMar>
              <w:top w:w="80" w:type="dxa"/>
              <w:left w:w="120" w:type="dxa"/>
              <w:bottom w:w="80" w:type="dxa"/>
              <w:right w:w="120" w:type="dxa"/>
            </w:tcMar>
          </w:tcPr>
          <w:p w14:paraId="498B1854" w14:textId="5A72D04D" w:rsidR="00A27370" w:rsidRDefault="007F466A">
            <w:pPr>
              <w:spacing w:after="0"/>
            </w:pPr>
            <w:r>
              <w:rPr>
                <w:rFonts w:ascii="Arial" w:hAnsi="Arial"/>
                <w:sz w:val="20"/>
              </w:rPr>
              <w:t>1</w:t>
            </w:r>
            <w:r w:rsidR="00322C8A">
              <w:rPr>
                <w:rFonts w:ascii="Arial" w:hAnsi="Arial"/>
                <w:sz w:val="20"/>
              </w:rPr>
              <w:t>3 july</w:t>
            </w:r>
            <w:r>
              <w:rPr>
                <w:rFonts w:ascii="Arial" w:hAnsi="Arial"/>
                <w:sz w:val="20"/>
              </w:rPr>
              <w:t xml:space="preserve"> 202</w:t>
            </w:r>
            <w:r w:rsidR="00322C8A">
              <w:rPr>
                <w:rFonts w:ascii="Arial" w:hAnsi="Arial"/>
                <w:sz w:val="20"/>
              </w:rPr>
              <w:t>6</w:t>
            </w:r>
          </w:p>
        </w:tc>
      </w:tr>
      <w:tr w:rsidR="00322C8A" w14:paraId="79D67507" w14:textId="77777777">
        <w:tc>
          <w:tcPr>
            <w:tcW w:w="2880" w:type="dxa"/>
            <w:shd w:val="clear" w:color="auto" w:fill="F2F4F4"/>
            <w:tcMar>
              <w:top w:w="80" w:type="dxa"/>
              <w:left w:w="120" w:type="dxa"/>
              <w:bottom w:w="80" w:type="dxa"/>
              <w:right w:w="120" w:type="dxa"/>
            </w:tcMar>
          </w:tcPr>
          <w:p w14:paraId="12ECD55A" w14:textId="77777777" w:rsidR="00322C8A" w:rsidRDefault="00322C8A" w:rsidP="00322C8A">
            <w:pPr>
              <w:spacing w:after="0"/>
            </w:pPr>
            <w:r>
              <w:rPr>
                <w:rFonts w:ascii="Arial" w:hAnsi="Arial"/>
                <w:b/>
                <w:sz w:val="20"/>
              </w:rPr>
              <w:t>Team ID</w:t>
            </w:r>
          </w:p>
        </w:tc>
        <w:tc>
          <w:tcPr>
            <w:tcW w:w="6480" w:type="dxa"/>
            <w:tcMar>
              <w:top w:w="80" w:type="dxa"/>
              <w:left w:w="120" w:type="dxa"/>
              <w:bottom w:w="80" w:type="dxa"/>
              <w:right w:w="120" w:type="dxa"/>
            </w:tcMar>
          </w:tcPr>
          <w:p w14:paraId="22C1A4A8" w14:textId="285D5725" w:rsidR="00322C8A" w:rsidRDefault="00322C8A" w:rsidP="00322C8A">
            <w:pPr>
              <w:spacing w:after="0"/>
            </w:pPr>
            <w:r w:rsidRPr="00562A17">
              <w:t xml:space="preserve"> SWTID-2026-7511</w:t>
            </w:r>
          </w:p>
        </w:tc>
      </w:tr>
      <w:tr w:rsidR="00322C8A" w14:paraId="78A2236D" w14:textId="77777777">
        <w:tc>
          <w:tcPr>
            <w:tcW w:w="2880" w:type="dxa"/>
            <w:shd w:val="clear" w:color="auto" w:fill="F2F4F4"/>
            <w:tcMar>
              <w:top w:w="80" w:type="dxa"/>
              <w:left w:w="120" w:type="dxa"/>
              <w:bottom w:w="80" w:type="dxa"/>
              <w:right w:w="120" w:type="dxa"/>
            </w:tcMar>
          </w:tcPr>
          <w:p w14:paraId="33548FFF" w14:textId="77777777" w:rsidR="00322C8A" w:rsidRDefault="00322C8A" w:rsidP="00322C8A">
            <w:pPr>
              <w:spacing w:after="0"/>
            </w:pPr>
            <w:r>
              <w:rPr>
                <w:rFonts w:ascii="Arial" w:hAnsi="Arial"/>
                <w:b/>
                <w:sz w:val="20"/>
              </w:rPr>
              <w:t>Project Name</w:t>
            </w:r>
          </w:p>
        </w:tc>
        <w:tc>
          <w:tcPr>
            <w:tcW w:w="6480" w:type="dxa"/>
            <w:tcMar>
              <w:top w:w="80" w:type="dxa"/>
              <w:left w:w="120" w:type="dxa"/>
              <w:bottom w:w="80" w:type="dxa"/>
              <w:right w:w="120" w:type="dxa"/>
            </w:tcMar>
          </w:tcPr>
          <w:p w14:paraId="4E24E641" w14:textId="77777777" w:rsidR="00322C8A" w:rsidRDefault="00322C8A" w:rsidP="00322C8A">
            <w:pPr>
              <w:spacing w:after="0"/>
            </w:pPr>
            <w:r>
              <w:rPr>
                <w:rFonts w:ascii="Arial" w:hAnsi="Arial"/>
                <w:sz w:val="20"/>
              </w:rPr>
              <w:t>Book a Doctor (MedicareBook)</w:t>
            </w:r>
          </w:p>
        </w:tc>
      </w:tr>
      <w:tr w:rsidR="00322C8A" w14:paraId="542D0156" w14:textId="77777777">
        <w:tc>
          <w:tcPr>
            <w:tcW w:w="2880" w:type="dxa"/>
            <w:shd w:val="clear" w:color="auto" w:fill="F2F4F4"/>
            <w:tcMar>
              <w:top w:w="80" w:type="dxa"/>
              <w:left w:w="120" w:type="dxa"/>
              <w:bottom w:w="80" w:type="dxa"/>
              <w:right w:w="120" w:type="dxa"/>
            </w:tcMar>
          </w:tcPr>
          <w:p w14:paraId="7F36084D" w14:textId="77777777" w:rsidR="00322C8A" w:rsidRDefault="00322C8A" w:rsidP="00322C8A">
            <w:pPr>
              <w:spacing w:after="0"/>
            </w:pPr>
            <w:r>
              <w:rPr>
                <w:rFonts w:ascii="Arial" w:hAnsi="Arial"/>
                <w:b/>
                <w:sz w:val="20"/>
              </w:rPr>
              <w:t>Maximum Marks</w:t>
            </w:r>
          </w:p>
        </w:tc>
        <w:tc>
          <w:tcPr>
            <w:tcW w:w="6480" w:type="dxa"/>
            <w:tcMar>
              <w:top w:w="80" w:type="dxa"/>
              <w:left w:w="120" w:type="dxa"/>
              <w:bottom w:w="80" w:type="dxa"/>
              <w:right w:w="120" w:type="dxa"/>
            </w:tcMar>
          </w:tcPr>
          <w:p w14:paraId="56E96DFA" w14:textId="77777777" w:rsidR="00322C8A" w:rsidRDefault="00322C8A" w:rsidP="00322C8A">
            <w:pPr>
              <w:spacing w:after="0"/>
            </w:pPr>
            <w:r>
              <w:rPr>
                <w:rFonts w:ascii="Arial" w:hAnsi="Arial"/>
                <w:sz w:val="20"/>
              </w:rPr>
              <w:t>4/5 Marks</w:t>
            </w:r>
          </w:p>
        </w:tc>
      </w:tr>
    </w:tbl>
    <w:p w14:paraId="5D992133" w14:textId="77777777" w:rsidR="00A27370" w:rsidRDefault="00A27370">
      <w:pPr>
        <w:spacing w:before="160" w:after="80"/>
      </w:pPr>
    </w:p>
    <w:p w14:paraId="569B7D04" w14:textId="77777777" w:rsidR="00A27370" w:rsidRDefault="007F466A">
      <w:pPr>
        <w:pStyle w:val="Heading3"/>
        <w:spacing w:after="80"/>
      </w:pPr>
      <w:r>
        <w:rPr>
          <w:rFonts w:ascii="Arial" w:hAnsi="Arial"/>
          <w:color w:val="7F8C8D"/>
          <w:sz w:val="23"/>
        </w:rPr>
        <w:t>Test Cases Table: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152"/>
        <w:gridCol w:w="1872"/>
        <w:gridCol w:w="2592"/>
        <w:gridCol w:w="2592"/>
        <w:gridCol w:w="2592"/>
        <w:gridCol w:w="1008"/>
      </w:tblGrid>
      <w:tr w:rsidR="00A27370" w14:paraId="26B4CAD5" w14:textId="77777777">
        <w:tc>
          <w:tcPr>
            <w:tcW w:w="1152" w:type="dxa"/>
            <w:shd w:val="clear" w:color="auto" w:fill="2C3E50"/>
            <w:tcMar>
              <w:top w:w="120" w:type="dxa"/>
              <w:left w:w="120" w:type="dxa"/>
              <w:bottom w:w="120" w:type="dxa"/>
              <w:right w:w="120" w:type="dxa"/>
            </w:tcMar>
          </w:tcPr>
          <w:p w14:paraId="2617D3FA" w14:textId="77777777" w:rsidR="00A27370" w:rsidRDefault="007F466A">
            <w:pPr>
              <w:spacing w:after="0"/>
            </w:pPr>
            <w:r>
              <w:rPr>
                <w:rFonts w:ascii="Arial" w:hAnsi="Arial"/>
                <w:b/>
                <w:color w:val="FFFFFF"/>
                <w:sz w:val="21"/>
              </w:rPr>
              <w:t>Test ID</w:t>
            </w:r>
          </w:p>
        </w:tc>
        <w:tc>
          <w:tcPr>
            <w:tcW w:w="1872" w:type="dxa"/>
            <w:shd w:val="clear" w:color="auto" w:fill="2C3E50"/>
            <w:tcMar>
              <w:top w:w="120" w:type="dxa"/>
              <w:left w:w="120" w:type="dxa"/>
              <w:bottom w:w="120" w:type="dxa"/>
              <w:right w:w="120" w:type="dxa"/>
            </w:tcMar>
          </w:tcPr>
          <w:p w14:paraId="7B2BE945" w14:textId="77777777" w:rsidR="00A27370" w:rsidRDefault="007F466A">
            <w:pPr>
              <w:spacing w:after="0"/>
            </w:pPr>
            <w:r>
              <w:rPr>
                <w:rFonts w:ascii="Arial" w:hAnsi="Arial"/>
                <w:b/>
                <w:color w:val="FFFFFF"/>
                <w:sz w:val="21"/>
              </w:rPr>
              <w:t>Test Scenario</w:t>
            </w:r>
          </w:p>
        </w:tc>
        <w:tc>
          <w:tcPr>
            <w:tcW w:w="2592" w:type="dxa"/>
            <w:shd w:val="clear" w:color="auto" w:fill="2C3E50"/>
            <w:tcMar>
              <w:top w:w="120" w:type="dxa"/>
              <w:left w:w="120" w:type="dxa"/>
              <w:bottom w:w="120" w:type="dxa"/>
              <w:right w:w="120" w:type="dxa"/>
            </w:tcMar>
          </w:tcPr>
          <w:p w14:paraId="5EA0F8E5" w14:textId="77777777" w:rsidR="00A27370" w:rsidRDefault="007F466A">
            <w:pPr>
              <w:spacing w:after="0"/>
            </w:pPr>
            <w:r>
              <w:rPr>
                <w:rFonts w:ascii="Arial" w:hAnsi="Arial"/>
                <w:b/>
                <w:color w:val="FFFFFF"/>
                <w:sz w:val="21"/>
              </w:rPr>
              <w:t>Test Input / Action Steps</w:t>
            </w:r>
          </w:p>
        </w:tc>
        <w:tc>
          <w:tcPr>
            <w:tcW w:w="2592" w:type="dxa"/>
            <w:shd w:val="clear" w:color="auto" w:fill="2C3E50"/>
            <w:tcMar>
              <w:top w:w="120" w:type="dxa"/>
              <w:left w:w="120" w:type="dxa"/>
              <w:bottom w:w="120" w:type="dxa"/>
              <w:right w:w="120" w:type="dxa"/>
            </w:tcMar>
          </w:tcPr>
          <w:p w14:paraId="60795AB5" w14:textId="77777777" w:rsidR="00A27370" w:rsidRDefault="007F466A">
            <w:pPr>
              <w:spacing w:after="0"/>
            </w:pPr>
            <w:r>
              <w:rPr>
                <w:rFonts w:ascii="Arial" w:hAnsi="Arial"/>
                <w:b/>
                <w:color w:val="FFFFFF"/>
                <w:sz w:val="21"/>
              </w:rPr>
              <w:t>Expected Outcome</w:t>
            </w:r>
          </w:p>
        </w:tc>
        <w:tc>
          <w:tcPr>
            <w:tcW w:w="2592" w:type="dxa"/>
            <w:shd w:val="clear" w:color="auto" w:fill="2C3E50"/>
            <w:tcMar>
              <w:top w:w="120" w:type="dxa"/>
              <w:left w:w="120" w:type="dxa"/>
              <w:bottom w:w="120" w:type="dxa"/>
              <w:right w:w="120" w:type="dxa"/>
            </w:tcMar>
          </w:tcPr>
          <w:p w14:paraId="2A99B2B6" w14:textId="77777777" w:rsidR="00A27370" w:rsidRDefault="007F466A">
            <w:pPr>
              <w:spacing w:after="0"/>
            </w:pPr>
            <w:r>
              <w:rPr>
                <w:rFonts w:ascii="Arial" w:hAnsi="Arial"/>
                <w:b/>
                <w:color w:val="FFFFFF"/>
                <w:sz w:val="21"/>
              </w:rPr>
              <w:t>Actual Outcome</w:t>
            </w:r>
          </w:p>
        </w:tc>
        <w:tc>
          <w:tcPr>
            <w:tcW w:w="1008" w:type="dxa"/>
            <w:shd w:val="clear" w:color="auto" w:fill="2C3E50"/>
            <w:tcMar>
              <w:top w:w="120" w:type="dxa"/>
              <w:left w:w="120" w:type="dxa"/>
              <w:bottom w:w="120" w:type="dxa"/>
              <w:right w:w="120" w:type="dxa"/>
            </w:tcMar>
          </w:tcPr>
          <w:p w14:paraId="6569CB9A" w14:textId="77777777" w:rsidR="00A27370" w:rsidRDefault="007F466A">
            <w:pPr>
              <w:spacing w:after="0"/>
            </w:pPr>
            <w:r>
              <w:rPr>
                <w:rFonts w:ascii="Arial" w:hAnsi="Arial"/>
                <w:b/>
                <w:color w:val="FFFFFF"/>
                <w:sz w:val="21"/>
              </w:rPr>
              <w:t>Pass / Fail</w:t>
            </w:r>
          </w:p>
        </w:tc>
      </w:tr>
      <w:tr w:rsidR="00A27370" w14:paraId="7441213C" w14:textId="77777777">
        <w:tc>
          <w:tcPr>
            <w:tcW w:w="1152" w:type="dxa"/>
            <w:shd w:val="clear" w:color="auto" w:fill="FFFFFF"/>
            <w:tcMar>
              <w:top w:w="100" w:type="dxa"/>
              <w:left w:w="120" w:type="dxa"/>
              <w:bottom w:w="100" w:type="dxa"/>
              <w:right w:w="120" w:type="dxa"/>
            </w:tcMar>
          </w:tcPr>
          <w:p w14:paraId="00D618D6" w14:textId="77777777" w:rsidR="00A27370" w:rsidRDefault="007F466A">
            <w:pPr>
              <w:spacing w:after="0"/>
            </w:pPr>
            <w:r>
              <w:rPr>
                <w:rFonts w:ascii="Arial" w:hAnsi="Arial"/>
                <w:sz w:val="20"/>
              </w:rPr>
              <w:t>TC-001</w:t>
            </w:r>
          </w:p>
        </w:tc>
        <w:tc>
          <w:tcPr>
            <w:tcW w:w="1872" w:type="dxa"/>
            <w:shd w:val="clear" w:color="auto" w:fill="FFFFFF"/>
            <w:tcMar>
              <w:top w:w="100" w:type="dxa"/>
              <w:left w:w="120" w:type="dxa"/>
              <w:bottom w:w="100" w:type="dxa"/>
              <w:right w:w="120" w:type="dxa"/>
            </w:tcMar>
          </w:tcPr>
          <w:p w14:paraId="308379D9" w14:textId="77777777" w:rsidR="00A27370" w:rsidRDefault="007F466A">
            <w:pPr>
              <w:spacing w:after="0"/>
            </w:pPr>
            <w:r>
              <w:rPr>
                <w:rFonts w:ascii="Arial" w:hAnsi="Arial"/>
                <w:sz w:val="20"/>
              </w:rPr>
              <w:t>User Signup</w:t>
            </w:r>
          </w:p>
        </w:tc>
        <w:tc>
          <w:tcPr>
            <w:tcW w:w="2592" w:type="dxa"/>
            <w:shd w:val="clear" w:color="auto" w:fill="FFFFFF"/>
            <w:tcMar>
              <w:top w:w="100" w:type="dxa"/>
              <w:left w:w="120" w:type="dxa"/>
              <w:bottom w:w="100" w:type="dxa"/>
              <w:right w:w="120" w:type="dxa"/>
            </w:tcMar>
          </w:tcPr>
          <w:p w14:paraId="3EE644D6" w14:textId="77777777" w:rsidR="00A27370" w:rsidRDefault="007F466A">
            <w:pPr>
              <w:spacing w:after="0"/>
            </w:pPr>
            <w:r>
              <w:rPr>
                <w:rFonts w:ascii="Arial" w:hAnsi="Arial"/>
                <w:sz w:val="20"/>
              </w:rPr>
              <w:t>Navigate to `/register`, fill fields, click register.</w:t>
            </w:r>
          </w:p>
        </w:tc>
        <w:tc>
          <w:tcPr>
            <w:tcW w:w="2592" w:type="dxa"/>
            <w:shd w:val="clear" w:color="auto" w:fill="FFFFFF"/>
            <w:tcMar>
              <w:top w:w="100" w:type="dxa"/>
              <w:left w:w="120" w:type="dxa"/>
              <w:bottom w:w="100" w:type="dxa"/>
              <w:right w:w="120" w:type="dxa"/>
            </w:tcMar>
          </w:tcPr>
          <w:p w14:paraId="22EBA444" w14:textId="77777777" w:rsidR="00A27370" w:rsidRDefault="007F466A">
            <w:pPr>
              <w:spacing w:after="0"/>
            </w:pPr>
            <w:r>
              <w:rPr>
                <w:rFonts w:ascii="Arial" w:hAnsi="Arial"/>
                <w:sz w:val="20"/>
              </w:rPr>
              <w:t>Account is added to database, redirected to login page.</w:t>
            </w:r>
          </w:p>
        </w:tc>
        <w:tc>
          <w:tcPr>
            <w:tcW w:w="2592" w:type="dxa"/>
            <w:shd w:val="clear" w:color="auto" w:fill="FFFFFF"/>
            <w:tcMar>
              <w:top w:w="100" w:type="dxa"/>
              <w:left w:w="120" w:type="dxa"/>
              <w:bottom w:w="100" w:type="dxa"/>
              <w:right w:w="120" w:type="dxa"/>
            </w:tcMar>
          </w:tcPr>
          <w:p w14:paraId="450990AE" w14:textId="77777777" w:rsidR="00A27370" w:rsidRDefault="007F466A">
            <w:pPr>
              <w:spacing w:after="0"/>
            </w:pPr>
            <w:r>
              <w:rPr>
                <w:rFonts w:ascii="Arial" w:hAnsi="Arial"/>
                <w:sz w:val="20"/>
              </w:rPr>
              <w:t>Account created successfully, redirected to login.</w:t>
            </w:r>
          </w:p>
        </w:tc>
        <w:tc>
          <w:tcPr>
            <w:tcW w:w="1008" w:type="dxa"/>
            <w:shd w:val="clear" w:color="auto" w:fill="FFFFFF"/>
            <w:tcMar>
              <w:top w:w="100" w:type="dxa"/>
              <w:left w:w="120" w:type="dxa"/>
              <w:bottom w:w="100" w:type="dxa"/>
              <w:right w:w="120" w:type="dxa"/>
            </w:tcMar>
          </w:tcPr>
          <w:p w14:paraId="1B004419" w14:textId="77777777" w:rsidR="00A27370" w:rsidRDefault="007F466A">
            <w:pPr>
              <w:spacing w:after="0"/>
            </w:pPr>
            <w:r>
              <w:rPr>
                <w:rFonts w:ascii="Arial" w:hAnsi="Arial"/>
                <w:sz w:val="20"/>
              </w:rPr>
              <w:t>Pass</w:t>
            </w:r>
          </w:p>
        </w:tc>
      </w:tr>
      <w:tr w:rsidR="00A27370" w14:paraId="5DFC6CB1" w14:textId="77777777">
        <w:tc>
          <w:tcPr>
            <w:tcW w:w="1152" w:type="dxa"/>
            <w:shd w:val="clear" w:color="auto" w:fill="F9EBEA"/>
            <w:tcMar>
              <w:top w:w="100" w:type="dxa"/>
              <w:left w:w="120" w:type="dxa"/>
              <w:bottom w:w="100" w:type="dxa"/>
              <w:right w:w="120" w:type="dxa"/>
            </w:tcMar>
          </w:tcPr>
          <w:p w14:paraId="01A4F6CF" w14:textId="77777777" w:rsidR="00A27370" w:rsidRDefault="007F466A">
            <w:pPr>
              <w:spacing w:after="0"/>
            </w:pPr>
            <w:r>
              <w:rPr>
                <w:rFonts w:ascii="Arial" w:hAnsi="Arial"/>
                <w:sz w:val="20"/>
              </w:rPr>
              <w:t>TC-002</w:t>
            </w:r>
          </w:p>
        </w:tc>
        <w:tc>
          <w:tcPr>
            <w:tcW w:w="1872" w:type="dxa"/>
            <w:shd w:val="clear" w:color="auto" w:fill="F9EBEA"/>
            <w:tcMar>
              <w:top w:w="100" w:type="dxa"/>
              <w:left w:w="120" w:type="dxa"/>
              <w:bottom w:w="100" w:type="dxa"/>
              <w:right w:w="120" w:type="dxa"/>
            </w:tcMar>
          </w:tcPr>
          <w:p w14:paraId="309D07FE" w14:textId="77777777" w:rsidR="00A27370" w:rsidRDefault="007F466A">
            <w:pPr>
              <w:spacing w:after="0"/>
            </w:pPr>
            <w:r>
              <w:rPr>
                <w:rFonts w:ascii="Arial" w:hAnsi="Arial"/>
                <w:sz w:val="20"/>
              </w:rPr>
              <w:t>Apply to be Doctor</w:t>
            </w:r>
          </w:p>
        </w:tc>
        <w:tc>
          <w:tcPr>
            <w:tcW w:w="2592" w:type="dxa"/>
            <w:shd w:val="clear" w:color="auto" w:fill="F9EBEA"/>
            <w:tcMar>
              <w:top w:w="100" w:type="dxa"/>
              <w:left w:w="120" w:type="dxa"/>
              <w:bottom w:w="100" w:type="dxa"/>
              <w:right w:w="120" w:type="dxa"/>
            </w:tcMar>
          </w:tcPr>
          <w:p w14:paraId="134855DF" w14:textId="77777777" w:rsidR="00A27370" w:rsidRDefault="007F466A">
            <w:pPr>
              <w:spacing w:after="0"/>
            </w:pPr>
            <w:r>
              <w:rPr>
                <w:rFonts w:ascii="Arial" w:hAnsi="Arial"/>
                <w:sz w:val="20"/>
              </w:rPr>
              <w:t>Log in as user, click 'Apply doctor', fill specialization, fees, timings, click Submit.</w:t>
            </w:r>
          </w:p>
        </w:tc>
        <w:tc>
          <w:tcPr>
            <w:tcW w:w="2592" w:type="dxa"/>
            <w:shd w:val="clear" w:color="auto" w:fill="F9EBEA"/>
            <w:tcMar>
              <w:top w:w="100" w:type="dxa"/>
              <w:left w:w="120" w:type="dxa"/>
              <w:bottom w:w="100" w:type="dxa"/>
              <w:right w:w="120" w:type="dxa"/>
            </w:tcMar>
          </w:tcPr>
          <w:p w14:paraId="59130CA3" w14:textId="77777777" w:rsidR="00A27370" w:rsidRDefault="007F466A">
            <w:pPr>
              <w:spacing w:after="0"/>
            </w:pPr>
            <w:r>
              <w:rPr>
                <w:rFonts w:ascii="Arial" w:hAnsi="Arial"/>
                <w:sz w:val="20"/>
              </w:rPr>
              <w:t>Application is saved in database with 'pending' status.</w:t>
            </w:r>
          </w:p>
        </w:tc>
        <w:tc>
          <w:tcPr>
            <w:tcW w:w="2592" w:type="dxa"/>
            <w:shd w:val="clear" w:color="auto" w:fill="F9EBEA"/>
            <w:tcMar>
              <w:top w:w="100" w:type="dxa"/>
              <w:left w:w="120" w:type="dxa"/>
              <w:bottom w:w="100" w:type="dxa"/>
              <w:right w:w="120" w:type="dxa"/>
            </w:tcMar>
          </w:tcPr>
          <w:p w14:paraId="4AD8A963" w14:textId="77777777" w:rsidR="00A27370" w:rsidRDefault="007F466A">
            <w:pPr>
              <w:spacing w:after="0"/>
            </w:pPr>
            <w:r>
              <w:rPr>
                <w:rFonts w:ascii="Arial" w:hAnsi="Arial"/>
                <w:sz w:val="20"/>
              </w:rPr>
              <w:t>Form submitted, doctor status set to pending in DB.</w:t>
            </w:r>
          </w:p>
        </w:tc>
        <w:tc>
          <w:tcPr>
            <w:tcW w:w="1008" w:type="dxa"/>
            <w:shd w:val="clear" w:color="auto" w:fill="F9EBEA"/>
            <w:tcMar>
              <w:top w:w="100" w:type="dxa"/>
              <w:left w:w="120" w:type="dxa"/>
              <w:bottom w:w="100" w:type="dxa"/>
              <w:right w:w="120" w:type="dxa"/>
            </w:tcMar>
          </w:tcPr>
          <w:p w14:paraId="74E706CA" w14:textId="77777777" w:rsidR="00A27370" w:rsidRDefault="007F466A">
            <w:pPr>
              <w:spacing w:after="0"/>
            </w:pPr>
            <w:r>
              <w:rPr>
                <w:rFonts w:ascii="Arial" w:hAnsi="Arial"/>
                <w:sz w:val="20"/>
              </w:rPr>
              <w:t>Pass</w:t>
            </w:r>
          </w:p>
        </w:tc>
      </w:tr>
      <w:tr w:rsidR="00A27370" w14:paraId="49C38E17" w14:textId="77777777">
        <w:tc>
          <w:tcPr>
            <w:tcW w:w="1152" w:type="dxa"/>
            <w:shd w:val="clear" w:color="auto" w:fill="FFFFFF"/>
            <w:tcMar>
              <w:top w:w="100" w:type="dxa"/>
              <w:left w:w="120" w:type="dxa"/>
              <w:bottom w:w="100" w:type="dxa"/>
              <w:right w:w="120" w:type="dxa"/>
            </w:tcMar>
          </w:tcPr>
          <w:p w14:paraId="37E29F23" w14:textId="77777777" w:rsidR="00A27370" w:rsidRDefault="007F466A">
            <w:pPr>
              <w:spacing w:after="0"/>
            </w:pPr>
            <w:r>
              <w:rPr>
                <w:rFonts w:ascii="Arial" w:hAnsi="Arial"/>
                <w:sz w:val="20"/>
              </w:rPr>
              <w:t>TC-003</w:t>
            </w:r>
          </w:p>
        </w:tc>
        <w:tc>
          <w:tcPr>
            <w:tcW w:w="1872" w:type="dxa"/>
            <w:shd w:val="clear" w:color="auto" w:fill="FFFFFF"/>
            <w:tcMar>
              <w:top w:w="100" w:type="dxa"/>
              <w:left w:w="120" w:type="dxa"/>
              <w:bottom w:w="100" w:type="dxa"/>
              <w:right w:w="120" w:type="dxa"/>
            </w:tcMar>
          </w:tcPr>
          <w:p w14:paraId="0BFFDD95" w14:textId="77777777" w:rsidR="00A27370" w:rsidRDefault="007F466A">
            <w:pPr>
              <w:spacing w:after="0"/>
            </w:pPr>
            <w:r>
              <w:rPr>
                <w:rFonts w:ascii="Arial" w:hAnsi="Arial"/>
                <w:sz w:val="20"/>
              </w:rPr>
              <w:t>Admin Approve Doctor</w:t>
            </w:r>
          </w:p>
        </w:tc>
        <w:tc>
          <w:tcPr>
            <w:tcW w:w="2592" w:type="dxa"/>
            <w:shd w:val="clear" w:color="auto" w:fill="FFFFFF"/>
            <w:tcMar>
              <w:top w:w="100" w:type="dxa"/>
              <w:left w:w="120" w:type="dxa"/>
              <w:bottom w:w="100" w:type="dxa"/>
              <w:right w:w="120" w:type="dxa"/>
            </w:tcMar>
          </w:tcPr>
          <w:p w14:paraId="71E444C3" w14:textId="77777777" w:rsidR="00A27370" w:rsidRDefault="007F466A">
            <w:pPr>
              <w:spacing w:after="0"/>
            </w:pPr>
            <w:r>
              <w:rPr>
                <w:rFonts w:ascii="Arial" w:hAnsi="Arial"/>
                <w:sz w:val="20"/>
              </w:rPr>
              <w:t>Log in as Admin, open 'Doctor' list, click 'Approve' on applicant Murgani Rohan.</w:t>
            </w:r>
          </w:p>
        </w:tc>
        <w:tc>
          <w:tcPr>
            <w:tcW w:w="2592" w:type="dxa"/>
            <w:shd w:val="clear" w:color="auto" w:fill="FFFFFF"/>
            <w:tcMar>
              <w:top w:w="100" w:type="dxa"/>
              <w:left w:w="120" w:type="dxa"/>
              <w:bottom w:w="100" w:type="dxa"/>
              <w:right w:w="120" w:type="dxa"/>
            </w:tcMar>
          </w:tcPr>
          <w:p w14:paraId="5D2EF06A" w14:textId="77777777" w:rsidR="00A27370" w:rsidRDefault="007F466A">
            <w:pPr>
              <w:spacing w:after="0"/>
            </w:pPr>
            <w:r>
              <w:rPr>
                <w:rFonts w:ascii="Arial" w:hAnsi="Arial"/>
                <w:sz w:val="20"/>
              </w:rPr>
              <w:t>Doctor status set to Approved, isDoctor set to Yes, user home menu updates.</w:t>
            </w:r>
          </w:p>
        </w:tc>
        <w:tc>
          <w:tcPr>
            <w:tcW w:w="2592" w:type="dxa"/>
            <w:shd w:val="clear" w:color="auto" w:fill="FFFFFF"/>
            <w:tcMar>
              <w:top w:w="100" w:type="dxa"/>
              <w:left w:w="120" w:type="dxa"/>
              <w:bottom w:w="100" w:type="dxa"/>
              <w:right w:w="120" w:type="dxa"/>
            </w:tcMar>
          </w:tcPr>
          <w:p w14:paraId="6CC9EAD9" w14:textId="77777777" w:rsidR="00A27370" w:rsidRDefault="007F466A">
            <w:pPr>
              <w:spacing w:after="0"/>
            </w:pPr>
            <w:r>
              <w:rPr>
                <w:rFonts w:ascii="Arial" w:hAnsi="Arial"/>
                <w:sz w:val="20"/>
              </w:rPr>
              <w:t>Status changed to Approved, doctor visible on Home dashboard.</w:t>
            </w:r>
          </w:p>
        </w:tc>
        <w:tc>
          <w:tcPr>
            <w:tcW w:w="1008" w:type="dxa"/>
            <w:shd w:val="clear" w:color="auto" w:fill="FFFFFF"/>
            <w:tcMar>
              <w:top w:w="100" w:type="dxa"/>
              <w:left w:w="120" w:type="dxa"/>
              <w:bottom w:w="100" w:type="dxa"/>
              <w:right w:w="120" w:type="dxa"/>
            </w:tcMar>
          </w:tcPr>
          <w:p w14:paraId="19436698" w14:textId="77777777" w:rsidR="00A27370" w:rsidRDefault="007F466A">
            <w:pPr>
              <w:spacing w:after="0"/>
            </w:pPr>
            <w:r>
              <w:rPr>
                <w:rFonts w:ascii="Arial" w:hAnsi="Arial"/>
                <w:sz w:val="20"/>
              </w:rPr>
              <w:t>Pass</w:t>
            </w:r>
          </w:p>
        </w:tc>
      </w:tr>
      <w:tr w:rsidR="00A27370" w14:paraId="3C32D758" w14:textId="77777777">
        <w:tc>
          <w:tcPr>
            <w:tcW w:w="1152" w:type="dxa"/>
            <w:shd w:val="clear" w:color="auto" w:fill="F9EBEA"/>
            <w:tcMar>
              <w:top w:w="100" w:type="dxa"/>
              <w:left w:w="120" w:type="dxa"/>
              <w:bottom w:w="100" w:type="dxa"/>
              <w:right w:w="120" w:type="dxa"/>
            </w:tcMar>
          </w:tcPr>
          <w:p w14:paraId="6E2EDD06" w14:textId="77777777" w:rsidR="00A27370" w:rsidRDefault="007F466A">
            <w:pPr>
              <w:spacing w:after="0"/>
            </w:pPr>
            <w:r>
              <w:rPr>
                <w:rFonts w:ascii="Arial" w:hAnsi="Arial"/>
                <w:sz w:val="20"/>
              </w:rPr>
              <w:t>TC-004</w:t>
            </w:r>
          </w:p>
        </w:tc>
        <w:tc>
          <w:tcPr>
            <w:tcW w:w="1872" w:type="dxa"/>
            <w:shd w:val="clear" w:color="auto" w:fill="F9EBEA"/>
            <w:tcMar>
              <w:top w:w="100" w:type="dxa"/>
              <w:left w:w="120" w:type="dxa"/>
              <w:bottom w:w="100" w:type="dxa"/>
              <w:right w:w="120" w:type="dxa"/>
            </w:tcMar>
          </w:tcPr>
          <w:p w14:paraId="16E212C3" w14:textId="77777777" w:rsidR="00A27370" w:rsidRDefault="007F466A">
            <w:pPr>
              <w:spacing w:after="0"/>
            </w:pPr>
            <w:r>
              <w:rPr>
                <w:rFonts w:ascii="Arial" w:hAnsi="Arial"/>
                <w:sz w:val="20"/>
              </w:rPr>
              <w:t>Book Appointment</w:t>
            </w:r>
          </w:p>
        </w:tc>
        <w:tc>
          <w:tcPr>
            <w:tcW w:w="2592" w:type="dxa"/>
            <w:shd w:val="clear" w:color="auto" w:fill="F9EBEA"/>
            <w:tcMar>
              <w:top w:w="100" w:type="dxa"/>
              <w:left w:w="120" w:type="dxa"/>
              <w:bottom w:w="100" w:type="dxa"/>
              <w:right w:w="120" w:type="dxa"/>
            </w:tcMar>
          </w:tcPr>
          <w:p w14:paraId="79F685BF" w14:textId="77777777" w:rsidR="00A27370" w:rsidRDefault="007F466A">
            <w:pPr>
              <w:spacing w:after="0"/>
            </w:pPr>
            <w:r>
              <w:rPr>
                <w:rFonts w:ascii="Arial" w:hAnsi="Arial"/>
                <w:sz w:val="20"/>
              </w:rPr>
              <w:t>Log in as Patient, click Book Now on Dr. K Vishnu, pick datetime, upload PDF file, click Book.</w:t>
            </w:r>
          </w:p>
        </w:tc>
        <w:tc>
          <w:tcPr>
            <w:tcW w:w="2592" w:type="dxa"/>
            <w:shd w:val="clear" w:color="auto" w:fill="F9EBEA"/>
            <w:tcMar>
              <w:top w:w="100" w:type="dxa"/>
              <w:left w:w="120" w:type="dxa"/>
              <w:bottom w:w="100" w:type="dxa"/>
              <w:right w:w="120" w:type="dxa"/>
            </w:tcMar>
          </w:tcPr>
          <w:p w14:paraId="0175F876" w14:textId="77777777" w:rsidR="00A27370" w:rsidRDefault="007F466A">
            <w:pPr>
              <w:spacing w:after="0"/>
            </w:pPr>
            <w:r>
              <w:rPr>
                <w:rFonts w:ascii="Arial" w:hAnsi="Arial"/>
                <w:sz w:val="20"/>
              </w:rPr>
              <w:t>Appointment is booked, popup confirms success, slot set to pending.</w:t>
            </w:r>
          </w:p>
        </w:tc>
        <w:tc>
          <w:tcPr>
            <w:tcW w:w="2592" w:type="dxa"/>
            <w:shd w:val="clear" w:color="auto" w:fill="F9EBEA"/>
            <w:tcMar>
              <w:top w:w="100" w:type="dxa"/>
              <w:left w:w="120" w:type="dxa"/>
              <w:bottom w:w="100" w:type="dxa"/>
              <w:right w:w="120" w:type="dxa"/>
            </w:tcMar>
          </w:tcPr>
          <w:p w14:paraId="25C974F3" w14:textId="77777777" w:rsidR="00A27370" w:rsidRDefault="007F466A">
            <w:pPr>
              <w:spacing w:after="0"/>
            </w:pPr>
            <w:r>
              <w:rPr>
                <w:rFonts w:ascii="Arial" w:hAnsi="Arial"/>
                <w:sz w:val="20"/>
              </w:rPr>
              <w:t>Successful modal close, popup displayed, status is pending.</w:t>
            </w:r>
          </w:p>
        </w:tc>
        <w:tc>
          <w:tcPr>
            <w:tcW w:w="1008" w:type="dxa"/>
            <w:shd w:val="clear" w:color="auto" w:fill="F9EBEA"/>
            <w:tcMar>
              <w:top w:w="100" w:type="dxa"/>
              <w:left w:w="120" w:type="dxa"/>
              <w:bottom w:w="100" w:type="dxa"/>
              <w:right w:w="120" w:type="dxa"/>
            </w:tcMar>
          </w:tcPr>
          <w:p w14:paraId="3C985CF4" w14:textId="77777777" w:rsidR="00A27370" w:rsidRDefault="007F466A">
            <w:pPr>
              <w:spacing w:after="0"/>
            </w:pPr>
            <w:r>
              <w:rPr>
                <w:rFonts w:ascii="Arial" w:hAnsi="Arial"/>
                <w:sz w:val="20"/>
              </w:rPr>
              <w:t>Pass</w:t>
            </w:r>
          </w:p>
        </w:tc>
      </w:tr>
      <w:tr w:rsidR="00A27370" w14:paraId="05FB5BA0" w14:textId="77777777">
        <w:tc>
          <w:tcPr>
            <w:tcW w:w="1152" w:type="dxa"/>
            <w:shd w:val="clear" w:color="auto" w:fill="FFFFFF"/>
            <w:tcMar>
              <w:top w:w="100" w:type="dxa"/>
              <w:left w:w="120" w:type="dxa"/>
              <w:bottom w:w="100" w:type="dxa"/>
              <w:right w:w="120" w:type="dxa"/>
            </w:tcMar>
          </w:tcPr>
          <w:p w14:paraId="057C0CE9" w14:textId="77777777" w:rsidR="00A27370" w:rsidRDefault="007F466A">
            <w:pPr>
              <w:spacing w:after="0"/>
            </w:pPr>
            <w:r>
              <w:rPr>
                <w:rFonts w:ascii="Arial" w:hAnsi="Arial"/>
                <w:sz w:val="20"/>
              </w:rPr>
              <w:t>TC-005</w:t>
            </w:r>
          </w:p>
        </w:tc>
        <w:tc>
          <w:tcPr>
            <w:tcW w:w="1872" w:type="dxa"/>
            <w:shd w:val="clear" w:color="auto" w:fill="FFFFFF"/>
            <w:tcMar>
              <w:top w:w="100" w:type="dxa"/>
              <w:left w:w="120" w:type="dxa"/>
              <w:bottom w:w="100" w:type="dxa"/>
              <w:right w:w="120" w:type="dxa"/>
            </w:tcMar>
          </w:tcPr>
          <w:p w14:paraId="0307F421" w14:textId="77777777" w:rsidR="00A27370" w:rsidRDefault="007F466A">
            <w:pPr>
              <w:spacing w:after="0"/>
            </w:pPr>
            <w:r>
              <w:rPr>
                <w:rFonts w:ascii="Arial" w:hAnsi="Arial"/>
                <w:sz w:val="20"/>
              </w:rPr>
              <w:t>Patient Appointments List</w:t>
            </w:r>
          </w:p>
        </w:tc>
        <w:tc>
          <w:tcPr>
            <w:tcW w:w="2592" w:type="dxa"/>
            <w:shd w:val="clear" w:color="auto" w:fill="FFFFFF"/>
            <w:tcMar>
              <w:top w:w="100" w:type="dxa"/>
              <w:left w:w="120" w:type="dxa"/>
              <w:bottom w:w="100" w:type="dxa"/>
              <w:right w:w="120" w:type="dxa"/>
            </w:tcMar>
          </w:tcPr>
          <w:p w14:paraId="632D5347" w14:textId="77777777" w:rsidR="00A27370" w:rsidRDefault="007F466A">
            <w:pPr>
              <w:spacing w:after="0"/>
            </w:pPr>
            <w:r>
              <w:rPr>
                <w:rFonts w:ascii="Arial" w:hAnsi="Arial"/>
                <w:sz w:val="20"/>
              </w:rPr>
              <w:t>Navigate to 'Appointments' in the sidebar.</w:t>
            </w:r>
          </w:p>
        </w:tc>
        <w:tc>
          <w:tcPr>
            <w:tcW w:w="2592" w:type="dxa"/>
            <w:shd w:val="clear" w:color="auto" w:fill="FFFFFF"/>
            <w:tcMar>
              <w:top w:w="100" w:type="dxa"/>
              <w:left w:w="120" w:type="dxa"/>
              <w:bottom w:w="100" w:type="dxa"/>
              <w:right w:w="120" w:type="dxa"/>
            </w:tcMar>
          </w:tcPr>
          <w:p w14:paraId="5CE0BAF6" w14:textId="77777777" w:rsidR="00A27370" w:rsidRDefault="007F466A">
            <w:pPr>
              <w:spacing w:after="0"/>
            </w:pPr>
            <w:r>
              <w:rPr>
                <w:rFonts w:ascii="Arial" w:hAnsi="Arial"/>
                <w:sz w:val="20"/>
              </w:rPr>
              <w:t>Displays table with Dr. K Vishnu, date, time, and 'pending' status.</w:t>
            </w:r>
          </w:p>
        </w:tc>
        <w:tc>
          <w:tcPr>
            <w:tcW w:w="2592" w:type="dxa"/>
            <w:shd w:val="clear" w:color="auto" w:fill="FFFFFF"/>
            <w:tcMar>
              <w:top w:w="100" w:type="dxa"/>
              <w:left w:w="120" w:type="dxa"/>
              <w:bottom w:w="100" w:type="dxa"/>
              <w:right w:w="120" w:type="dxa"/>
            </w:tcMar>
          </w:tcPr>
          <w:p w14:paraId="34715CFD" w14:textId="77777777" w:rsidR="00A27370" w:rsidRDefault="007F466A">
            <w:pPr>
              <w:spacing w:after="0"/>
            </w:pPr>
            <w:r>
              <w:rPr>
                <w:rFonts w:ascii="Arial" w:hAnsi="Arial"/>
                <w:sz w:val="20"/>
              </w:rPr>
              <w:t>Table populated with booked doctor, date, and status.</w:t>
            </w:r>
          </w:p>
        </w:tc>
        <w:tc>
          <w:tcPr>
            <w:tcW w:w="1008" w:type="dxa"/>
            <w:shd w:val="clear" w:color="auto" w:fill="FFFFFF"/>
            <w:tcMar>
              <w:top w:w="100" w:type="dxa"/>
              <w:left w:w="120" w:type="dxa"/>
              <w:bottom w:w="100" w:type="dxa"/>
              <w:right w:w="120" w:type="dxa"/>
            </w:tcMar>
          </w:tcPr>
          <w:p w14:paraId="7C0925C8" w14:textId="77777777" w:rsidR="00A27370" w:rsidRDefault="007F466A">
            <w:pPr>
              <w:spacing w:after="0"/>
            </w:pPr>
            <w:r>
              <w:rPr>
                <w:rFonts w:ascii="Arial" w:hAnsi="Arial"/>
                <w:sz w:val="20"/>
              </w:rPr>
              <w:t>Pass</w:t>
            </w:r>
          </w:p>
        </w:tc>
      </w:tr>
    </w:tbl>
    <w:p w14:paraId="16F6C73E" w14:textId="77777777" w:rsidR="00A27370" w:rsidRDefault="00A27370">
      <w:pPr>
        <w:spacing w:before="160" w:after="80"/>
      </w:pPr>
    </w:p>
    <w:p w14:paraId="14465F42" w14:textId="77777777" w:rsidR="00A27370" w:rsidRDefault="007F466A">
      <w:pPr>
        <w:pStyle w:val="Heading3"/>
        <w:spacing w:after="80"/>
      </w:pPr>
      <w:r>
        <w:rPr>
          <w:rFonts w:ascii="Arial" w:hAnsi="Arial"/>
          <w:color w:val="7F8C8D"/>
          <w:sz w:val="23"/>
        </w:rPr>
        <w:lastRenderedPageBreak/>
        <w:t>Bug Tracking &amp; Resolution Table: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1152"/>
        <w:gridCol w:w="2160"/>
        <w:gridCol w:w="2592"/>
        <w:gridCol w:w="1296"/>
        <w:gridCol w:w="1152"/>
        <w:gridCol w:w="3168"/>
      </w:tblGrid>
      <w:tr w:rsidR="00A27370" w14:paraId="496AC891" w14:textId="77777777">
        <w:tc>
          <w:tcPr>
            <w:tcW w:w="1152" w:type="dxa"/>
            <w:shd w:val="clear" w:color="auto" w:fill="2C3E50"/>
            <w:tcMar>
              <w:top w:w="120" w:type="dxa"/>
              <w:left w:w="120" w:type="dxa"/>
              <w:bottom w:w="120" w:type="dxa"/>
              <w:right w:w="120" w:type="dxa"/>
            </w:tcMar>
          </w:tcPr>
          <w:p w14:paraId="6AC11043" w14:textId="77777777" w:rsidR="00A27370" w:rsidRDefault="007F466A">
            <w:pPr>
              <w:spacing w:after="0"/>
            </w:pPr>
            <w:r>
              <w:rPr>
                <w:rFonts w:ascii="Arial" w:hAnsi="Arial"/>
                <w:b/>
                <w:color w:val="FFFFFF"/>
                <w:sz w:val="21"/>
              </w:rPr>
              <w:t>Bug ID</w:t>
            </w:r>
          </w:p>
        </w:tc>
        <w:tc>
          <w:tcPr>
            <w:tcW w:w="2160" w:type="dxa"/>
            <w:shd w:val="clear" w:color="auto" w:fill="2C3E50"/>
            <w:tcMar>
              <w:top w:w="120" w:type="dxa"/>
              <w:left w:w="120" w:type="dxa"/>
              <w:bottom w:w="120" w:type="dxa"/>
              <w:right w:w="120" w:type="dxa"/>
            </w:tcMar>
          </w:tcPr>
          <w:p w14:paraId="0B99B768" w14:textId="77777777" w:rsidR="00A27370" w:rsidRDefault="007F466A">
            <w:pPr>
              <w:spacing w:after="0"/>
            </w:pPr>
            <w:r>
              <w:rPr>
                <w:rFonts w:ascii="Arial" w:hAnsi="Arial"/>
                <w:b/>
                <w:color w:val="FFFFFF"/>
                <w:sz w:val="21"/>
              </w:rPr>
              <w:t>Bug Description</w:t>
            </w:r>
          </w:p>
        </w:tc>
        <w:tc>
          <w:tcPr>
            <w:tcW w:w="2592" w:type="dxa"/>
            <w:shd w:val="clear" w:color="auto" w:fill="2C3E50"/>
            <w:tcMar>
              <w:top w:w="120" w:type="dxa"/>
              <w:left w:w="120" w:type="dxa"/>
              <w:bottom w:w="120" w:type="dxa"/>
              <w:right w:w="120" w:type="dxa"/>
            </w:tcMar>
          </w:tcPr>
          <w:p w14:paraId="231DB4D3" w14:textId="77777777" w:rsidR="00A27370" w:rsidRDefault="007F466A">
            <w:pPr>
              <w:spacing w:after="0"/>
            </w:pPr>
            <w:r>
              <w:rPr>
                <w:rFonts w:ascii="Arial" w:hAnsi="Arial"/>
                <w:b/>
                <w:color w:val="FFFFFF"/>
                <w:sz w:val="21"/>
              </w:rPr>
              <w:t>Steps to Reproduce / Trigger Condition</w:t>
            </w:r>
          </w:p>
        </w:tc>
        <w:tc>
          <w:tcPr>
            <w:tcW w:w="1296" w:type="dxa"/>
            <w:shd w:val="clear" w:color="auto" w:fill="2C3E50"/>
            <w:tcMar>
              <w:top w:w="120" w:type="dxa"/>
              <w:left w:w="120" w:type="dxa"/>
              <w:bottom w:w="120" w:type="dxa"/>
              <w:right w:w="120" w:type="dxa"/>
            </w:tcMar>
          </w:tcPr>
          <w:p w14:paraId="45AEC44A" w14:textId="77777777" w:rsidR="00A27370" w:rsidRDefault="007F466A">
            <w:pPr>
              <w:spacing w:after="0"/>
            </w:pPr>
            <w:r>
              <w:rPr>
                <w:rFonts w:ascii="Arial" w:hAnsi="Arial"/>
                <w:b/>
                <w:color w:val="FFFFFF"/>
                <w:sz w:val="21"/>
              </w:rPr>
              <w:t>Severity</w:t>
            </w:r>
          </w:p>
        </w:tc>
        <w:tc>
          <w:tcPr>
            <w:tcW w:w="1152" w:type="dxa"/>
            <w:shd w:val="clear" w:color="auto" w:fill="2C3E50"/>
            <w:tcMar>
              <w:top w:w="120" w:type="dxa"/>
              <w:left w:w="120" w:type="dxa"/>
              <w:bottom w:w="120" w:type="dxa"/>
              <w:right w:w="120" w:type="dxa"/>
            </w:tcMar>
          </w:tcPr>
          <w:p w14:paraId="5CAD2937" w14:textId="77777777" w:rsidR="00A27370" w:rsidRDefault="007F466A">
            <w:pPr>
              <w:spacing w:after="0"/>
            </w:pPr>
            <w:r>
              <w:rPr>
                <w:rFonts w:ascii="Arial" w:hAnsi="Arial"/>
                <w:b/>
                <w:color w:val="FFFFFF"/>
                <w:sz w:val="21"/>
              </w:rPr>
              <w:t>Fix Status</w:t>
            </w:r>
          </w:p>
        </w:tc>
        <w:tc>
          <w:tcPr>
            <w:tcW w:w="3168" w:type="dxa"/>
            <w:shd w:val="clear" w:color="auto" w:fill="2C3E50"/>
            <w:tcMar>
              <w:top w:w="120" w:type="dxa"/>
              <w:left w:w="120" w:type="dxa"/>
              <w:bottom w:w="120" w:type="dxa"/>
              <w:right w:w="120" w:type="dxa"/>
            </w:tcMar>
          </w:tcPr>
          <w:p w14:paraId="7A13171E" w14:textId="77777777" w:rsidR="00A27370" w:rsidRDefault="007F466A">
            <w:pPr>
              <w:spacing w:after="0"/>
            </w:pPr>
            <w:r>
              <w:rPr>
                <w:rFonts w:ascii="Arial" w:hAnsi="Arial"/>
                <w:b/>
                <w:color w:val="FFFFFF"/>
                <w:sz w:val="21"/>
              </w:rPr>
              <w:t>Resolution / Code Action Details</w:t>
            </w:r>
          </w:p>
        </w:tc>
      </w:tr>
      <w:tr w:rsidR="00A27370" w14:paraId="6EC2C7AF" w14:textId="77777777">
        <w:tc>
          <w:tcPr>
            <w:tcW w:w="1152" w:type="dxa"/>
            <w:shd w:val="clear" w:color="auto" w:fill="FFFFFF"/>
            <w:tcMar>
              <w:top w:w="100" w:type="dxa"/>
              <w:left w:w="120" w:type="dxa"/>
              <w:bottom w:w="100" w:type="dxa"/>
              <w:right w:w="120" w:type="dxa"/>
            </w:tcMar>
          </w:tcPr>
          <w:p w14:paraId="209D4775" w14:textId="77777777" w:rsidR="00A27370" w:rsidRDefault="007F466A">
            <w:pPr>
              <w:spacing w:after="0"/>
            </w:pPr>
            <w:r>
              <w:rPr>
                <w:rFonts w:ascii="Arial" w:hAnsi="Arial"/>
                <w:sz w:val="20"/>
              </w:rPr>
              <w:t>BG-001</w:t>
            </w:r>
          </w:p>
        </w:tc>
        <w:tc>
          <w:tcPr>
            <w:tcW w:w="2160" w:type="dxa"/>
            <w:shd w:val="clear" w:color="auto" w:fill="FFFFFF"/>
            <w:tcMar>
              <w:top w:w="100" w:type="dxa"/>
              <w:left w:w="120" w:type="dxa"/>
              <w:bottom w:w="100" w:type="dxa"/>
              <w:right w:w="120" w:type="dxa"/>
            </w:tcMar>
          </w:tcPr>
          <w:p w14:paraId="4CCB12BE" w14:textId="77777777" w:rsidR="00A27370" w:rsidRDefault="007F466A">
            <w:pPr>
              <w:spacing w:after="0"/>
            </w:pPr>
            <w:r>
              <w:rPr>
                <w:rFonts w:ascii="Arial" w:hAnsi="Arial"/>
                <w:sz w:val="20"/>
              </w:rPr>
              <w:t>Doctor timing input validation failure</w:t>
            </w:r>
          </w:p>
        </w:tc>
        <w:tc>
          <w:tcPr>
            <w:tcW w:w="2592" w:type="dxa"/>
            <w:shd w:val="clear" w:color="auto" w:fill="FFFFFF"/>
            <w:tcMar>
              <w:top w:w="100" w:type="dxa"/>
              <w:left w:w="120" w:type="dxa"/>
              <w:bottom w:w="100" w:type="dxa"/>
              <w:right w:w="120" w:type="dxa"/>
            </w:tcMar>
          </w:tcPr>
          <w:p w14:paraId="259AE88E" w14:textId="77777777" w:rsidR="00A27370" w:rsidRDefault="007F466A">
            <w:pPr>
              <w:spacing w:after="0"/>
            </w:pPr>
            <w:r>
              <w:rPr>
                <w:rFonts w:ascii="Arial" w:hAnsi="Arial"/>
                <w:sz w:val="20"/>
              </w:rPr>
              <w:t>Open doctor form, set start time after end time, click submit.</w:t>
            </w:r>
          </w:p>
        </w:tc>
        <w:tc>
          <w:tcPr>
            <w:tcW w:w="1296" w:type="dxa"/>
            <w:shd w:val="clear" w:color="auto" w:fill="FFFFFF"/>
            <w:tcMar>
              <w:top w:w="100" w:type="dxa"/>
              <w:left w:w="120" w:type="dxa"/>
              <w:bottom w:w="100" w:type="dxa"/>
              <w:right w:w="120" w:type="dxa"/>
            </w:tcMar>
          </w:tcPr>
          <w:p w14:paraId="42D847C8" w14:textId="77777777" w:rsidR="00A27370" w:rsidRDefault="007F466A">
            <w:pPr>
              <w:spacing w:after="0"/>
            </w:pPr>
            <w:r>
              <w:rPr>
                <w:rFonts w:ascii="Arial" w:hAnsi="Arial"/>
                <w:sz w:val="20"/>
              </w:rPr>
              <w:t>High</w:t>
            </w:r>
          </w:p>
        </w:tc>
        <w:tc>
          <w:tcPr>
            <w:tcW w:w="1152" w:type="dxa"/>
            <w:shd w:val="clear" w:color="auto" w:fill="FFFFFF"/>
            <w:tcMar>
              <w:top w:w="100" w:type="dxa"/>
              <w:left w:w="120" w:type="dxa"/>
              <w:bottom w:w="100" w:type="dxa"/>
              <w:right w:w="120" w:type="dxa"/>
            </w:tcMar>
          </w:tcPr>
          <w:p w14:paraId="7E46A655" w14:textId="77777777" w:rsidR="00A27370" w:rsidRDefault="007F466A">
            <w:pPr>
              <w:spacing w:after="0"/>
            </w:pPr>
            <w:r>
              <w:rPr>
                <w:rFonts w:ascii="Arial" w:hAnsi="Arial"/>
                <w:sz w:val="20"/>
              </w:rPr>
              <w:t>Closed</w:t>
            </w:r>
          </w:p>
        </w:tc>
        <w:tc>
          <w:tcPr>
            <w:tcW w:w="3168" w:type="dxa"/>
            <w:shd w:val="clear" w:color="auto" w:fill="FFFFFF"/>
            <w:tcMar>
              <w:top w:w="100" w:type="dxa"/>
              <w:left w:w="120" w:type="dxa"/>
              <w:bottom w:w="100" w:type="dxa"/>
              <w:right w:w="120" w:type="dxa"/>
            </w:tcMar>
          </w:tcPr>
          <w:p w14:paraId="7768138C" w14:textId="77777777" w:rsidR="00A27370" w:rsidRDefault="007F466A">
            <w:pPr>
              <w:spacing w:after="0"/>
            </w:pPr>
            <w:r>
              <w:rPr>
                <w:rFonts w:ascii="Arial" w:hAnsi="Arial"/>
                <w:sz w:val="20"/>
              </w:rPr>
              <w:t>Added validation checks in Express router to verify that start time is before end time.</w:t>
            </w:r>
          </w:p>
        </w:tc>
      </w:tr>
      <w:tr w:rsidR="00A27370" w14:paraId="399CE6D9" w14:textId="77777777">
        <w:tc>
          <w:tcPr>
            <w:tcW w:w="1152" w:type="dxa"/>
            <w:shd w:val="clear" w:color="auto" w:fill="F9EBEA"/>
            <w:tcMar>
              <w:top w:w="100" w:type="dxa"/>
              <w:left w:w="120" w:type="dxa"/>
              <w:bottom w:w="100" w:type="dxa"/>
              <w:right w:w="120" w:type="dxa"/>
            </w:tcMar>
          </w:tcPr>
          <w:p w14:paraId="41737F15" w14:textId="77777777" w:rsidR="00A27370" w:rsidRDefault="007F466A">
            <w:pPr>
              <w:spacing w:after="0"/>
            </w:pPr>
            <w:r>
              <w:rPr>
                <w:rFonts w:ascii="Arial" w:hAnsi="Arial"/>
                <w:sz w:val="20"/>
              </w:rPr>
              <w:t>BG-002</w:t>
            </w:r>
          </w:p>
        </w:tc>
        <w:tc>
          <w:tcPr>
            <w:tcW w:w="2160" w:type="dxa"/>
            <w:shd w:val="clear" w:color="auto" w:fill="F9EBEA"/>
            <w:tcMar>
              <w:top w:w="100" w:type="dxa"/>
              <w:left w:w="120" w:type="dxa"/>
              <w:bottom w:w="100" w:type="dxa"/>
              <w:right w:w="120" w:type="dxa"/>
            </w:tcMar>
          </w:tcPr>
          <w:p w14:paraId="06DF21DF" w14:textId="77777777" w:rsidR="00A27370" w:rsidRDefault="007F466A">
            <w:pPr>
              <w:spacing w:after="0"/>
            </w:pPr>
            <w:r>
              <w:rPr>
                <w:rFonts w:ascii="Arial" w:hAnsi="Arial"/>
                <w:sz w:val="20"/>
              </w:rPr>
              <w:t>Unsupported file upload breaks dashboard</w:t>
            </w:r>
          </w:p>
        </w:tc>
        <w:tc>
          <w:tcPr>
            <w:tcW w:w="2592" w:type="dxa"/>
            <w:shd w:val="clear" w:color="auto" w:fill="F9EBEA"/>
            <w:tcMar>
              <w:top w:w="100" w:type="dxa"/>
              <w:left w:w="120" w:type="dxa"/>
              <w:bottom w:w="100" w:type="dxa"/>
              <w:right w:w="120" w:type="dxa"/>
            </w:tcMar>
          </w:tcPr>
          <w:p w14:paraId="3923284D" w14:textId="77777777" w:rsidR="00A27370" w:rsidRDefault="007F466A">
            <w:pPr>
              <w:spacing w:after="0"/>
            </w:pPr>
            <w:r>
              <w:rPr>
                <w:rFonts w:ascii="Arial" w:hAnsi="Arial"/>
                <w:sz w:val="20"/>
              </w:rPr>
              <w:t>Open booking modal, upload a non-image/non-PDF extension (e.g. .exe).</w:t>
            </w:r>
          </w:p>
        </w:tc>
        <w:tc>
          <w:tcPr>
            <w:tcW w:w="1296" w:type="dxa"/>
            <w:shd w:val="clear" w:color="auto" w:fill="F9EBEA"/>
            <w:tcMar>
              <w:top w:w="100" w:type="dxa"/>
              <w:left w:w="120" w:type="dxa"/>
              <w:bottom w:w="100" w:type="dxa"/>
              <w:right w:w="120" w:type="dxa"/>
            </w:tcMar>
          </w:tcPr>
          <w:p w14:paraId="14CDE5F8" w14:textId="77777777" w:rsidR="00A27370" w:rsidRDefault="007F466A">
            <w:pPr>
              <w:spacing w:after="0"/>
            </w:pPr>
            <w:r>
              <w:rPr>
                <w:rFonts w:ascii="Arial" w:hAnsi="Arial"/>
                <w:sz w:val="20"/>
              </w:rPr>
              <w:t>Medium</w:t>
            </w:r>
          </w:p>
        </w:tc>
        <w:tc>
          <w:tcPr>
            <w:tcW w:w="1152" w:type="dxa"/>
            <w:shd w:val="clear" w:color="auto" w:fill="F9EBEA"/>
            <w:tcMar>
              <w:top w:w="100" w:type="dxa"/>
              <w:left w:w="120" w:type="dxa"/>
              <w:bottom w:w="100" w:type="dxa"/>
              <w:right w:w="120" w:type="dxa"/>
            </w:tcMar>
          </w:tcPr>
          <w:p w14:paraId="39FC2653" w14:textId="77777777" w:rsidR="00A27370" w:rsidRDefault="007F466A">
            <w:pPr>
              <w:spacing w:after="0"/>
            </w:pPr>
            <w:r>
              <w:rPr>
                <w:rFonts w:ascii="Arial" w:hAnsi="Arial"/>
                <w:sz w:val="20"/>
              </w:rPr>
              <w:t>Closed</w:t>
            </w:r>
          </w:p>
        </w:tc>
        <w:tc>
          <w:tcPr>
            <w:tcW w:w="3168" w:type="dxa"/>
            <w:shd w:val="clear" w:color="auto" w:fill="F9EBEA"/>
            <w:tcMar>
              <w:top w:w="100" w:type="dxa"/>
              <w:left w:w="120" w:type="dxa"/>
              <w:bottom w:w="100" w:type="dxa"/>
              <w:right w:w="120" w:type="dxa"/>
            </w:tcMar>
          </w:tcPr>
          <w:p w14:paraId="1956FFB8" w14:textId="77777777" w:rsidR="00A27370" w:rsidRDefault="007F466A">
            <w:pPr>
              <w:spacing w:after="0"/>
            </w:pPr>
            <w:r>
              <w:rPr>
                <w:rFonts w:ascii="Arial" w:hAnsi="Arial"/>
                <w:sz w:val="20"/>
              </w:rPr>
              <w:t>Added Multer file filter check, restricting file uploads strictly to PDF, JPG, and PNG.</w:t>
            </w:r>
          </w:p>
        </w:tc>
      </w:tr>
      <w:tr w:rsidR="00A27370" w14:paraId="1DCD348B" w14:textId="77777777">
        <w:tc>
          <w:tcPr>
            <w:tcW w:w="1152" w:type="dxa"/>
            <w:shd w:val="clear" w:color="auto" w:fill="FFFFFF"/>
            <w:tcMar>
              <w:top w:w="100" w:type="dxa"/>
              <w:left w:w="120" w:type="dxa"/>
              <w:bottom w:w="100" w:type="dxa"/>
              <w:right w:w="120" w:type="dxa"/>
            </w:tcMar>
          </w:tcPr>
          <w:p w14:paraId="5350E4BA" w14:textId="77777777" w:rsidR="00A27370" w:rsidRDefault="007F466A">
            <w:pPr>
              <w:spacing w:after="0"/>
            </w:pPr>
            <w:r>
              <w:rPr>
                <w:rFonts w:ascii="Arial" w:hAnsi="Arial"/>
                <w:sz w:val="20"/>
              </w:rPr>
              <w:t>BG-003</w:t>
            </w:r>
          </w:p>
        </w:tc>
        <w:tc>
          <w:tcPr>
            <w:tcW w:w="2160" w:type="dxa"/>
            <w:shd w:val="clear" w:color="auto" w:fill="FFFFFF"/>
            <w:tcMar>
              <w:top w:w="100" w:type="dxa"/>
              <w:left w:w="120" w:type="dxa"/>
              <w:bottom w:w="100" w:type="dxa"/>
              <w:right w:w="120" w:type="dxa"/>
            </w:tcMar>
          </w:tcPr>
          <w:p w14:paraId="6163A1DD" w14:textId="77777777" w:rsidR="00A27370" w:rsidRDefault="007F466A">
            <w:pPr>
              <w:spacing w:after="0"/>
            </w:pPr>
            <w:r>
              <w:rPr>
                <w:rFonts w:ascii="Arial" w:hAnsi="Arial"/>
                <w:sz w:val="20"/>
              </w:rPr>
              <w:t>Admin Dashboard users list duplication</w:t>
            </w:r>
          </w:p>
        </w:tc>
        <w:tc>
          <w:tcPr>
            <w:tcW w:w="2592" w:type="dxa"/>
            <w:shd w:val="clear" w:color="auto" w:fill="FFFFFF"/>
            <w:tcMar>
              <w:top w:w="100" w:type="dxa"/>
              <w:left w:w="120" w:type="dxa"/>
              <w:bottom w:w="100" w:type="dxa"/>
              <w:right w:w="120" w:type="dxa"/>
            </w:tcMar>
          </w:tcPr>
          <w:p w14:paraId="46458383" w14:textId="77777777" w:rsidR="00A27370" w:rsidRDefault="007F466A">
            <w:pPr>
              <w:spacing w:after="0"/>
            </w:pPr>
            <w:r>
              <w:rPr>
                <w:rFonts w:ascii="Arial" w:hAnsi="Arial"/>
                <w:sz w:val="20"/>
              </w:rPr>
              <w:t>Log in as Admin, navigate to users tab, click browser refresh repeatedly.</w:t>
            </w:r>
          </w:p>
        </w:tc>
        <w:tc>
          <w:tcPr>
            <w:tcW w:w="1296" w:type="dxa"/>
            <w:shd w:val="clear" w:color="auto" w:fill="FFFFFF"/>
            <w:tcMar>
              <w:top w:w="100" w:type="dxa"/>
              <w:left w:w="120" w:type="dxa"/>
              <w:bottom w:w="100" w:type="dxa"/>
              <w:right w:w="120" w:type="dxa"/>
            </w:tcMar>
          </w:tcPr>
          <w:p w14:paraId="73D30577" w14:textId="77777777" w:rsidR="00A27370" w:rsidRDefault="007F466A">
            <w:pPr>
              <w:spacing w:after="0"/>
            </w:pPr>
            <w:r>
              <w:rPr>
                <w:rFonts w:ascii="Arial" w:hAnsi="Arial"/>
                <w:sz w:val="20"/>
              </w:rPr>
              <w:t>Low</w:t>
            </w:r>
          </w:p>
        </w:tc>
        <w:tc>
          <w:tcPr>
            <w:tcW w:w="1152" w:type="dxa"/>
            <w:shd w:val="clear" w:color="auto" w:fill="FFFFFF"/>
            <w:tcMar>
              <w:top w:w="100" w:type="dxa"/>
              <w:left w:w="120" w:type="dxa"/>
              <w:bottom w:w="100" w:type="dxa"/>
              <w:right w:w="120" w:type="dxa"/>
            </w:tcMar>
          </w:tcPr>
          <w:p w14:paraId="01858E03" w14:textId="77777777" w:rsidR="00A27370" w:rsidRDefault="007F466A">
            <w:pPr>
              <w:spacing w:after="0"/>
            </w:pPr>
            <w:r>
              <w:rPr>
                <w:rFonts w:ascii="Arial" w:hAnsi="Arial"/>
                <w:sz w:val="20"/>
              </w:rPr>
              <w:t>Closed</w:t>
            </w:r>
          </w:p>
        </w:tc>
        <w:tc>
          <w:tcPr>
            <w:tcW w:w="3168" w:type="dxa"/>
            <w:shd w:val="clear" w:color="auto" w:fill="FFFFFF"/>
            <w:tcMar>
              <w:top w:w="100" w:type="dxa"/>
              <w:left w:w="120" w:type="dxa"/>
              <w:bottom w:w="100" w:type="dxa"/>
              <w:right w:w="120" w:type="dxa"/>
            </w:tcMar>
          </w:tcPr>
          <w:p w14:paraId="7BA5AC3A" w14:textId="77777777" w:rsidR="00A27370" w:rsidRDefault="007F466A">
            <w:pPr>
              <w:spacing w:after="0"/>
            </w:pPr>
            <w:r>
              <w:rPr>
                <w:rFonts w:ascii="Arial" w:hAnsi="Arial"/>
                <w:sz w:val="20"/>
              </w:rPr>
              <w:t>Modified React useEffect hook in adminHome dashboard to include cleanup variables.</w:t>
            </w:r>
          </w:p>
        </w:tc>
      </w:tr>
    </w:tbl>
    <w:p w14:paraId="64658718" w14:textId="77777777" w:rsidR="00A27370" w:rsidRDefault="00A27370">
      <w:pPr>
        <w:spacing w:before="160" w:after="80"/>
      </w:pPr>
    </w:p>
    <w:p w14:paraId="25FC9251" w14:textId="77777777" w:rsidR="00A27370" w:rsidRDefault="007F466A">
      <w:pPr>
        <w:pStyle w:val="Heading3"/>
        <w:spacing w:after="80"/>
      </w:pPr>
      <w:r>
        <w:rPr>
          <w:rFonts w:ascii="Arial" w:hAnsi="Arial"/>
          <w:color w:val="7F8C8D"/>
          <w:sz w:val="23"/>
        </w:rPr>
        <w:t>User Acceptance Sign-off Matrix:</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160"/>
        <w:gridCol w:w="2592"/>
        <w:gridCol w:w="2592"/>
        <w:gridCol w:w="2160"/>
        <w:gridCol w:w="2016"/>
      </w:tblGrid>
      <w:tr w:rsidR="00A27370" w14:paraId="643E65FE" w14:textId="77777777">
        <w:tc>
          <w:tcPr>
            <w:tcW w:w="2160" w:type="dxa"/>
            <w:shd w:val="clear" w:color="auto" w:fill="2C3E50"/>
            <w:tcMar>
              <w:top w:w="120" w:type="dxa"/>
              <w:left w:w="120" w:type="dxa"/>
              <w:bottom w:w="120" w:type="dxa"/>
              <w:right w:w="120" w:type="dxa"/>
            </w:tcMar>
          </w:tcPr>
          <w:p w14:paraId="6585E4CC" w14:textId="77777777" w:rsidR="00A27370" w:rsidRDefault="007F466A">
            <w:pPr>
              <w:spacing w:after="0"/>
            </w:pPr>
            <w:r>
              <w:rPr>
                <w:rFonts w:ascii="Arial" w:hAnsi="Arial"/>
                <w:b/>
                <w:color w:val="FFFFFF"/>
                <w:sz w:val="21"/>
              </w:rPr>
              <w:t>Tester Role</w:t>
            </w:r>
          </w:p>
        </w:tc>
        <w:tc>
          <w:tcPr>
            <w:tcW w:w="2592" w:type="dxa"/>
            <w:shd w:val="clear" w:color="auto" w:fill="2C3E50"/>
            <w:tcMar>
              <w:top w:w="120" w:type="dxa"/>
              <w:left w:w="120" w:type="dxa"/>
              <w:bottom w:w="120" w:type="dxa"/>
              <w:right w:w="120" w:type="dxa"/>
            </w:tcMar>
          </w:tcPr>
          <w:p w14:paraId="5CA748DD" w14:textId="77777777" w:rsidR="00A27370" w:rsidRDefault="007F466A">
            <w:pPr>
              <w:spacing w:after="0"/>
            </w:pPr>
            <w:r>
              <w:rPr>
                <w:rFonts w:ascii="Arial" w:hAnsi="Arial"/>
                <w:b/>
                <w:color w:val="FFFFFF"/>
                <w:sz w:val="21"/>
              </w:rPr>
              <w:t>Full Name</w:t>
            </w:r>
          </w:p>
        </w:tc>
        <w:tc>
          <w:tcPr>
            <w:tcW w:w="2592" w:type="dxa"/>
            <w:shd w:val="clear" w:color="auto" w:fill="2C3E50"/>
            <w:tcMar>
              <w:top w:w="120" w:type="dxa"/>
              <w:left w:w="120" w:type="dxa"/>
              <w:bottom w:w="120" w:type="dxa"/>
              <w:right w:w="120" w:type="dxa"/>
            </w:tcMar>
          </w:tcPr>
          <w:p w14:paraId="18A32F90" w14:textId="77777777" w:rsidR="00A27370" w:rsidRDefault="007F466A">
            <w:pPr>
              <w:spacing w:after="0"/>
            </w:pPr>
            <w:r>
              <w:rPr>
                <w:rFonts w:ascii="Arial" w:hAnsi="Arial"/>
                <w:b/>
                <w:color w:val="FFFFFF"/>
                <w:sz w:val="21"/>
              </w:rPr>
              <w:t>Sign-off Signature</w:t>
            </w:r>
          </w:p>
        </w:tc>
        <w:tc>
          <w:tcPr>
            <w:tcW w:w="2160" w:type="dxa"/>
            <w:shd w:val="clear" w:color="auto" w:fill="2C3E50"/>
            <w:tcMar>
              <w:top w:w="120" w:type="dxa"/>
              <w:left w:w="120" w:type="dxa"/>
              <w:bottom w:w="120" w:type="dxa"/>
              <w:right w:w="120" w:type="dxa"/>
            </w:tcMar>
          </w:tcPr>
          <w:p w14:paraId="476462A8" w14:textId="77777777" w:rsidR="00A27370" w:rsidRDefault="007F466A">
            <w:pPr>
              <w:spacing w:after="0"/>
            </w:pPr>
            <w:r>
              <w:rPr>
                <w:rFonts w:ascii="Arial" w:hAnsi="Arial"/>
                <w:b/>
                <w:color w:val="FFFFFF"/>
                <w:sz w:val="21"/>
              </w:rPr>
              <w:t>Designation</w:t>
            </w:r>
          </w:p>
        </w:tc>
        <w:tc>
          <w:tcPr>
            <w:tcW w:w="2016" w:type="dxa"/>
            <w:shd w:val="clear" w:color="auto" w:fill="2C3E50"/>
            <w:tcMar>
              <w:top w:w="120" w:type="dxa"/>
              <w:left w:w="120" w:type="dxa"/>
              <w:bottom w:w="120" w:type="dxa"/>
              <w:right w:w="120" w:type="dxa"/>
            </w:tcMar>
          </w:tcPr>
          <w:p w14:paraId="71299B79" w14:textId="77777777" w:rsidR="00A27370" w:rsidRDefault="007F466A">
            <w:pPr>
              <w:spacing w:after="0"/>
            </w:pPr>
            <w:r>
              <w:rPr>
                <w:rFonts w:ascii="Arial" w:hAnsi="Arial"/>
                <w:b/>
                <w:color w:val="FFFFFF"/>
                <w:sz w:val="21"/>
              </w:rPr>
              <w:t>Verification Date</w:t>
            </w:r>
          </w:p>
        </w:tc>
      </w:tr>
      <w:tr w:rsidR="00A27370" w14:paraId="15E3140D" w14:textId="77777777">
        <w:tc>
          <w:tcPr>
            <w:tcW w:w="2160" w:type="dxa"/>
            <w:shd w:val="clear" w:color="auto" w:fill="FFFFFF"/>
            <w:tcMar>
              <w:top w:w="100" w:type="dxa"/>
              <w:left w:w="120" w:type="dxa"/>
              <w:bottom w:w="100" w:type="dxa"/>
              <w:right w:w="120" w:type="dxa"/>
            </w:tcMar>
          </w:tcPr>
          <w:p w14:paraId="48DBB6FC" w14:textId="77777777" w:rsidR="00A27370" w:rsidRDefault="007F466A">
            <w:pPr>
              <w:spacing w:after="0"/>
            </w:pPr>
            <w:r>
              <w:rPr>
                <w:rFonts w:ascii="Arial" w:hAnsi="Arial"/>
                <w:sz w:val="20"/>
              </w:rPr>
              <w:t>Lead Tester</w:t>
            </w:r>
          </w:p>
        </w:tc>
        <w:tc>
          <w:tcPr>
            <w:tcW w:w="2592" w:type="dxa"/>
            <w:shd w:val="clear" w:color="auto" w:fill="FFFFFF"/>
            <w:tcMar>
              <w:top w:w="100" w:type="dxa"/>
              <w:left w:w="120" w:type="dxa"/>
              <w:bottom w:w="100" w:type="dxa"/>
              <w:right w:w="120" w:type="dxa"/>
            </w:tcMar>
          </w:tcPr>
          <w:p w14:paraId="3007C919" w14:textId="77777777" w:rsidR="00A27370" w:rsidRDefault="007F466A">
            <w:pPr>
              <w:spacing w:after="0"/>
            </w:pPr>
            <w:r>
              <w:rPr>
                <w:rFonts w:ascii="Arial" w:hAnsi="Arial"/>
                <w:sz w:val="20"/>
              </w:rPr>
              <w:t>Quality Assurance Lead</w:t>
            </w:r>
          </w:p>
        </w:tc>
        <w:tc>
          <w:tcPr>
            <w:tcW w:w="2592" w:type="dxa"/>
            <w:shd w:val="clear" w:color="auto" w:fill="FFFFFF"/>
            <w:tcMar>
              <w:top w:w="100" w:type="dxa"/>
              <w:left w:w="120" w:type="dxa"/>
              <w:bottom w:w="100" w:type="dxa"/>
              <w:right w:w="120" w:type="dxa"/>
            </w:tcMar>
          </w:tcPr>
          <w:p w14:paraId="35BA9EF9" w14:textId="77777777" w:rsidR="00A27370" w:rsidRDefault="007F466A">
            <w:pPr>
              <w:spacing w:after="0"/>
            </w:pPr>
            <w:r>
              <w:rPr>
                <w:rFonts w:ascii="Arial" w:hAnsi="Arial"/>
                <w:sz w:val="20"/>
              </w:rPr>
              <w:t>QA_LEAD_SIGNED</w:t>
            </w:r>
          </w:p>
        </w:tc>
        <w:tc>
          <w:tcPr>
            <w:tcW w:w="2160" w:type="dxa"/>
            <w:shd w:val="clear" w:color="auto" w:fill="FFFFFF"/>
            <w:tcMar>
              <w:top w:w="100" w:type="dxa"/>
              <w:left w:w="120" w:type="dxa"/>
              <w:bottom w:w="100" w:type="dxa"/>
              <w:right w:w="120" w:type="dxa"/>
            </w:tcMar>
          </w:tcPr>
          <w:p w14:paraId="53717698" w14:textId="77777777" w:rsidR="00A27370" w:rsidRDefault="007F466A">
            <w:pPr>
              <w:spacing w:after="0"/>
            </w:pPr>
            <w:r>
              <w:rPr>
                <w:rFonts w:ascii="Arial" w:hAnsi="Arial"/>
                <w:sz w:val="20"/>
              </w:rPr>
              <w:t>Lead QA Engineer</w:t>
            </w:r>
          </w:p>
        </w:tc>
        <w:tc>
          <w:tcPr>
            <w:tcW w:w="2016" w:type="dxa"/>
            <w:shd w:val="clear" w:color="auto" w:fill="FFFFFF"/>
            <w:tcMar>
              <w:top w:w="100" w:type="dxa"/>
              <w:left w:w="120" w:type="dxa"/>
              <w:bottom w:w="100" w:type="dxa"/>
              <w:right w:w="120" w:type="dxa"/>
            </w:tcMar>
          </w:tcPr>
          <w:p w14:paraId="42DF91A4" w14:textId="77777777" w:rsidR="00A27370" w:rsidRDefault="007F466A">
            <w:pPr>
              <w:spacing w:after="0"/>
            </w:pPr>
            <w:r>
              <w:rPr>
                <w:rFonts w:ascii="Arial" w:hAnsi="Arial"/>
                <w:sz w:val="20"/>
              </w:rPr>
              <w:t>12 July 2026</w:t>
            </w:r>
          </w:p>
        </w:tc>
      </w:tr>
      <w:tr w:rsidR="00A27370" w14:paraId="742ABF90" w14:textId="77777777">
        <w:tc>
          <w:tcPr>
            <w:tcW w:w="2160" w:type="dxa"/>
            <w:shd w:val="clear" w:color="auto" w:fill="F9EBEA"/>
            <w:tcMar>
              <w:top w:w="100" w:type="dxa"/>
              <w:left w:w="120" w:type="dxa"/>
              <w:bottom w:w="100" w:type="dxa"/>
              <w:right w:w="120" w:type="dxa"/>
            </w:tcMar>
          </w:tcPr>
          <w:p w14:paraId="4384F789" w14:textId="77777777" w:rsidR="00A27370" w:rsidRDefault="007F466A">
            <w:pPr>
              <w:spacing w:after="0"/>
            </w:pPr>
            <w:r>
              <w:rPr>
                <w:rFonts w:ascii="Arial" w:hAnsi="Arial"/>
                <w:sz w:val="20"/>
              </w:rPr>
              <w:t>Project Manager</w:t>
            </w:r>
          </w:p>
        </w:tc>
        <w:tc>
          <w:tcPr>
            <w:tcW w:w="2592" w:type="dxa"/>
            <w:shd w:val="clear" w:color="auto" w:fill="F9EBEA"/>
            <w:tcMar>
              <w:top w:w="100" w:type="dxa"/>
              <w:left w:w="120" w:type="dxa"/>
              <w:bottom w:w="100" w:type="dxa"/>
              <w:right w:w="120" w:type="dxa"/>
            </w:tcMar>
          </w:tcPr>
          <w:p w14:paraId="5F19212D" w14:textId="77777777" w:rsidR="00A27370" w:rsidRDefault="007F466A">
            <w:pPr>
              <w:spacing w:after="0"/>
            </w:pPr>
            <w:r>
              <w:rPr>
                <w:rFonts w:ascii="Arial" w:hAnsi="Arial"/>
                <w:sz w:val="20"/>
              </w:rPr>
              <w:t>Software Project Manager</w:t>
            </w:r>
          </w:p>
        </w:tc>
        <w:tc>
          <w:tcPr>
            <w:tcW w:w="2592" w:type="dxa"/>
            <w:shd w:val="clear" w:color="auto" w:fill="F9EBEA"/>
            <w:tcMar>
              <w:top w:w="100" w:type="dxa"/>
              <w:left w:w="120" w:type="dxa"/>
              <w:bottom w:w="100" w:type="dxa"/>
              <w:right w:w="120" w:type="dxa"/>
            </w:tcMar>
          </w:tcPr>
          <w:p w14:paraId="621AB674" w14:textId="77777777" w:rsidR="00A27370" w:rsidRDefault="007F466A">
            <w:pPr>
              <w:spacing w:after="0"/>
            </w:pPr>
            <w:r>
              <w:rPr>
                <w:rFonts w:ascii="Arial" w:hAnsi="Arial"/>
                <w:sz w:val="20"/>
              </w:rPr>
              <w:t>PM_SIGNED</w:t>
            </w:r>
          </w:p>
        </w:tc>
        <w:tc>
          <w:tcPr>
            <w:tcW w:w="2160" w:type="dxa"/>
            <w:shd w:val="clear" w:color="auto" w:fill="F9EBEA"/>
            <w:tcMar>
              <w:top w:w="100" w:type="dxa"/>
              <w:left w:w="120" w:type="dxa"/>
              <w:bottom w:w="100" w:type="dxa"/>
              <w:right w:w="120" w:type="dxa"/>
            </w:tcMar>
          </w:tcPr>
          <w:p w14:paraId="35D66AB1" w14:textId="77777777" w:rsidR="00A27370" w:rsidRDefault="007F466A">
            <w:pPr>
              <w:spacing w:after="0"/>
            </w:pPr>
            <w:r>
              <w:rPr>
                <w:rFonts w:ascii="Arial" w:hAnsi="Arial"/>
                <w:sz w:val="20"/>
              </w:rPr>
              <w:t>Project Director</w:t>
            </w:r>
          </w:p>
        </w:tc>
        <w:tc>
          <w:tcPr>
            <w:tcW w:w="2016" w:type="dxa"/>
            <w:shd w:val="clear" w:color="auto" w:fill="F9EBEA"/>
            <w:tcMar>
              <w:top w:w="100" w:type="dxa"/>
              <w:left w:w="120" w:type="dxa"/>
              <w:bottom w:w="100" w:type="dxa"/>
              <w:right w:w="120" w:type="dxa"/>
            </w:tcMar>
          </w:tcPr>
          <w:p w14:paraId="7DC7C703" w14:textId="77777777" w:rsidR="00A27370" w:rsidRDefault="007F466A">
            <w:pPr>
              <w:spacing w:after="0"/>
            </w:pPr>
            <w:r>
              <w:rPr>
                <w:rFonts w:ascii="Arial" w:hAnsi="Arial"/>
                <w:sz w:val="20"/>
              </w:rPr>
              <w:t>12 July 2026</w:t>
            </w:r>
          </w:p>
        </w:tc>
      </w:tr>
    </w:tbl>
    <w:p w14:paraId="2703F2B9" w14:textId="77777777" w:rsidR="00A27370" w:rsidRDefault="00A27370">
      <w:pPr>
        <w:spacing w:before="160" w:after="80"/>
      </w:pPr>
    </w:p>
    <w:sectPr w:rsidR="00A27370"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5249" w14:textId="77777777" w:rsidR="007F466A" w:rsidRDefault="007F466A">
      <w:pPr>
        <w:spacing w:after="0" w:line="240" w:lineRule="auto"/>
      </w:pPr>
      <w:r>
        <w:separator/>
      </w:r>
    </w:p>
  </w:endnote>
  <w:endnote w:type="continuationSeparator" w:id="0">
    <w:p w14:paraId="500451A5" w14:textId="77777777" w:rsidR="007F466A" w:rsidRDefault="007F4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6CB9" w14:textId="76C1238D" w:rsidR="00A27370" w:rsidRDefault="007F466A">
    <w:pPr>
      <w:pStyle w:val="Footer"/>
      <w:jc w:val="right"/>
    </w:pPr>
    <w:r>
      <w:rPr>
        <w:rFonts w:ascii="Arial" w:hAnsi="Arial"/>
        <w:color w:val="7F8C8D"/>
        <w:sz w:val="17"/>
      </w:rPr>
      <w:t xml:space="preserve">Book a Doctor - Full-Stack MERN Project | Page </w:t>
    </w:r>
    <w:r>
      <w:fldChar w:fldCharType="begin"/>
    </w:r>
    <w:r>
      <w:instrText>PAGE</w:instrText>
    </w:r>
    <w:r>
      <w:fldChar w:fldCharType="separate"/>
    </w:r>
    <w:r w:rsidR="00916C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3F795" w14:textId="77777777" w:rsidR="007F466A" w:rsidRDefault="007F466A">
      <w:pPr>
        <w:spacing w:after="0" w:line="240" w:lineRule="auto"/>
      </w:pPr>
      <w:r>
        <w:separator/>
      </w:r>
    </w:p>
  </w:footnote>
  <w:footnote w:type="continuationSeparator" w:id="0">
    <w:p w14:paraId="5E233940" w14:textId="77777777" w:rsidR="007F466A" w:rsidRDefault="007F46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18A3" w14:textId="77777777" w:rsidR="00A27370" w:rsidRDefault="007F466A">
    <w:pPr>
      <w:pStyle w:val="Header"/>
      <w:jc w:val="right"/>
    </w:pPr>
    <w:r>
      <w:rPr>
        <w:rFonts w:ascii="Arial" w:hAnsi="Arial"/>
        <w:color w:val="7F8C8D"/>
        <w:sz w:val="17"/>
      </w:rPr>
      <w:t>MedicareBook System Documentation | Academic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9288010">
    <w:abstractNumId w:val="8"/>
  </w:num>
  <w:num w:numId="2" w16cid:durableId="236131193">
    <w:abstractNumId w:val="6"/>
  </w:num>
  <w:num w:numId="3" w16cid:durableId="1575358534">
    <w:abstractNumId w:val="5"/>
  </w:num>
  <w:num w:numId="4" w16cid:durableId="546530630">
    <w:abstractNumId w:val="4"/>
  </w:num>
  <w:num w:numId="5" w16cid:durableId="1261262084">
    <w:abstractNumId w:val="7"/>
  </w:num>
  <w:num w:numId="6" w16cid:durableId="1212039605">
    <w:abstractNumId w:val="3"/>
  </w:num>
  <w:num w:numId="7" w16cid:durableId="1622300284">
    <w:abstractNumId w:val="2"/>
  </w:num>
  <w:num w:numId="8" w16cid:durableId="1983846816">
    <w:abstractNumId w:val="1"/>
  </w:num>
  <w:num w:numId="9" w16cid:durableId="165001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8A"/>
    <w:rsid w:val="0006063C"/>
    <w:rsid w:val="00105A31"/>
    <w:rsid w:val="0015074B"/>
    <w:rsid w:val="00256DBD"/>
    <w:rsid w:val="0029639D"/>
    <w:rsid w:val="00301930"/>
    <w:rsid w:val="00322C8A"/>
    <w:rsid w:val="00326F90"/>
    <w:rsid w:val="00422FCD"/>
    <w:rsid w:val="005416F0"/>
    <w:rsid w:val="00562A17"/>
    <w:rsid w:val="00573E3E"/>
    <w:rsid w:val="006E4057"/>
    <w:rsid w:val="007F466A"/>
    <w:rsid w:val="00916C9C"/>
    <w:rsid w:val="009D2F66"/>
    <w:rsid w:val="00A27370"/>
    <w:rsid w:val="00AA1D8D"/>
    <w:rsid w:val="00AB6B18"/>
    <w:rsid w:val="00B47730"/>
    <w:rsid w:val="00C2337C"/>
    <w:rsid w:val="00CB0664"/>
    <w:rsid w:val="00DA78FA"/>
    <w:rsid w:val="00DB2D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410AC4-5FB0-449B-92FA-01C54EC54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3626</Words>
  <Characters>20669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Datla</cp:lastModifiedBy>
  <cp:revision>16</cp:revision>
  <dcterms:created xsi:type="dcterms:W3CDTF">2013-12-23T23:15:00Z</dcterms:created>
  <dcterms:modified xsi:type="dcterms:W3CDTF">2026-07-13T14:27:00Z</dcterms:modified>
  <cp:category/>
</cp:coreProperties>
</file>